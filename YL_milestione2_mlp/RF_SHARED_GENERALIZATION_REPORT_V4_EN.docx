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07ED8" w:rsidRDefault="00507ED8" w14:paraId="5198E911" w14:textId="0113F3D3">
      <w:pPr>
        <w:spacing w:after="0" w:line="240" w:lineRule="auto"/>
      </w:pPr>
    </w:p>
    <w:p w:rsidR="00507ED8" w:rsidRDefault="00000000" w14:paraId="72320E89" w14:textId="757D89C4">
      <w:pPr>
        <w:spacing w:after="0" w:line="240" w:lineRule="auto"/>
      </w:pPr>
      <w:r>
        <w:t>1. This report reorganizes the RF section around validation rigor, spatial and temporal evaluation, external generalization, and interpretability. RF now follows the same 5-fold TimeSeriesSplit protocol as the latest XGBoost and MLP pipelines.</w:t>
      </w:r>
    </w:p>
    <w:p w:rsidR="00507ED8" w:rsidRDefault="00000000" w14:paraId="0564840D" w14:textId="77777777">
      <w:pPr>
        <w:spacing w:after="0" w:line="240" w:lineRule="auto"/>
      </w:pPr>
      <w:r>
        <w:t>2. Data, features, and model configuration. RF is trained on the shared Chicago 2015-2024 dataset and evaluated on Chicago 2025 plus Texas/NIBRS. The final parameter setting remains stable to preserve continuity with the earlier RF baseline.</w:t>
      </w:r>
    </w:p>
    <w:p w:rsidR="00507ED8" w:rsidRDefault="00000000" w14:paraId="7C2A97F2" w14:textId="77777777">
      <w:pPr>
        <w:spacing w:after="0" w:line="240" w:lineRule="auto"/>
      </w:pPr>
      <w:r>
        <w:t>3. Validation protocol. Training rows are sorted by iso_year, iso_week, and grid_id before TimeSeriesSplit. This makes the cross-validation genuinely chronological and therefore more realistic for a forecasting task.</w:t>
      </w:r>
    </w:p>
    <w:p w:rsidR="00507ED8" w:rsidRDefault="00000000" w14:paraId="09142C15" w14:textId="77777777">
      <w:pPr>
        <w:spacing w:after="0" w:line="240" w:lineRule="auto"/>
      </w:pPr>
      <w:r>
        <w:rPr>
          <w:b/>
        </w:rPr>
        <w:t>Table 1. TimeSeriesSplit cross-validation summary.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07ED8" w14:paraId="27AE4CE6" w14:textId="77777777">
        <w:tc>
          <w:tcPr>
            <w:tcW w:w="1728" w:type="dxa"/>
          </w:tcPr>
          <w:p w:rsidR="00507ED8" w:rsidRDefault="00000000" w14:paraId="65EBDD32" w14:textId="77777777">
            <w:r>
              <w:t>Task</w:t>
            </w:r>
          </w:p>
        </w:tc>
        <w:tc>
          <w:tcPr>
            <w:tcW w:w="1728" w:type="dxa"/>
          </w:tcPr>
          <w:p w:rsidR="00507ED8" w:rsidRDefault="00000000" w14:paraId="2491B084" w14:textId="77777777">
            <w:r>
              <w:t>CV Precision (mean+/-std)</w:t>
            </w:r>
          </w:p>
        </w:tc>
        <w:tc>
          <w:tcPr>
            <w:tcW w:w="1728" w:type="dxa"/>
          </w:tcPr>
          <w:p w:rsidR="00507ED8" w:rsidRDefault="00000000" w14:paraId="042D7A45" w14:textId="77777777">
            <w:r>
              <w:t>CV Recall (mean+/-std)</w:t>
            </w:r>
          </w:p>
        </w:tc>
        <w:tc>
          <w:tcPr>
            <w:tcW w:w="1728" w:type="dxa"/>
          </w:tcPr>
          <w:p w:rsidR="00507ED8" w:rsidRDefault="00000000" w14:paraId="5FB85306" w14:textId="77777777">
            <w:r>
              <w:t>CV F1 (mean+/-std)</w:t>
            </w:r>
          </w:p>
        </w:tc>
        <w:tc>
          <w:tcPr>
            <w:tcW w:w="1728" w:type="dxa"/>
          </w:tcPr>
          <w:p w:rsidR="00507ED8" w:rsidRDefault="00000000" w14:paraId="3D560298" w14:textId="77777777">
            <w:r>
              <w:t>CV AUC (mean+/-std)</w:t>
            </w:r>
          </w:p>
        </w:tc>
      </w:tr>
      <w:tr w:rsidR="00507ED8" w14:paraId="1A4F3F85" w14:textId="77777777">
        <w:tc>
          <w:tcPr>
            <w:tcW w:w="1728" w:type="dxa"/>
          </w:tcPr>
          <w:p w:rsidR="00507ED8" w:rsidRDefault="00000000" w14:paraId="64C8D890" w14:textId="77777777">
            <w:r>
              <w:t>THEFT</w:t>
            </w:r>
          </w:p>
        </w:tc>
        <w:tc>
          <w:tcPr>
            <w:tcW w:w="1728" w:type="dxa"/>
          </w:tcPr>
          <w:p w:rsidR="00507ED8" w:rsidRDefault="00000000" w14:paraId="0828F152" w14:textId="77777777">
            <w:r>
              <w:t>0.7998 +/- 0.0221</w:t>
            </w:r>
          </w:p>
        </w:tc>
        <w:tc>
          <w:tcPr>
            <w:tcW w:w="1728" w:type="dxa"/>
          </w:tcPr>
          <w:p w:rsidR="00507ED8" w:rsidRDefault="00000000" w14:paraId="25BE8492" w14:textId="77777777">
            <w:r>
              <w:t>0.7759 +/- 0.0379</w:t>
            </w:r>
          </w:p>
        </w:tc>
        <w:tc>
          <w:tcPr>
            <w:tcW w:w="1728" w:type="dxa"/>
          </w:tcPr>
          <w:p w:rsidR="00507ED8" w:rsidRDefault="00000000" w14:paraId="18F0AE35" w14:textId="77777777">
            <w:r>
              <w:t>0.7876 +/- 0.0299</w:t>
            </w:r>
          </w:p>
        </w:tc>
        <w:tc>
          <w:tcPr>
            <w:tcW w:w="1728" w:type="dxa"/>
          </w:tcPr>
          <w:p w:rsidR="00507ED8" w:rsidRDefault="00000000" w14:paraId="6457E092" w14:textId="77777777">
            <w:r>
              <w:t>0.8461 +/- 0.0120</w:t>
            </w:r>
          </w:p>
        </w:tc>
      </w:tr>
      <w:tr w:rsidR="00507ED8" w14:paraId="55CA8E31" w14:textId="77777777">
        <w:tc>
          <w:tcPr>
            <w:tcW w:w="1728" w:type="dxa"/>
          </w:tcPr>
          <w:p w:rsidR="00507ED8" w:rsidRDefault="00000000" w14:paraId="6D449C2B" w14:textId="77777777">
            <w:r>
              <w:t>BATTERY</w:t>
            </w:r>
          </w:p>
        </w:tc>
        <w:tc>
          <w:tcPr>
            <w:tcW w:w="1728" w:type="dxa"/>
          </w:tcPr>
          <w:p w:rsidR="00507ED8" w:rsidRDefault="00000000" w14:paraId="7C280911" w14:textId="77777777">
            <w:r>
              <w:t>0.7872 +/- 0.0135</w:t>
            </w:r>
          </w:p>
        </w:tc>
        <w:tc>
          <w:tcPr>
            <w:tcW w:w="1728" w:type="dxa"/>
          </w:tcPr>
          <w:p w:rsidR="00507ED8" w:rsidRDefault="00000000" w14:paraId="26F0BD4D" w14:textId="77777777">
            <w:r>
              <w:t>0.7864 +/- 0.0221</w:t>
            </w:r>
          </w:p>
        </w:tc>
        <w:tc>
          <w:tcPr>
            <w:tcW w:w="1728" w:type="dxa"/>
          </w:tcPr>
          <w:p w:rsidR="00507ED8" w:rsidRDefault="00000000" w14:paraId="7C9AEAA4" w14:textId="77777777">
            <w:r>
              <w:t>0.7866 +/- 0.0151</w:t>
            </w:r>
          </w:p>
        </w:tc>
        <w:tc>
          <w:tcPr>
            <w:tcW w:w="1728" w:type="dxa"/>
          </w:tcPr>
          <w:p w:rsidR="00507ED8" w:rsidRDefault="00000000" w14:paraId="5E289435" w14:textId="77777777">
            <w:r>
              <w:t>0.8570 +/- 0.0063</w:t>
            </w:r>
          </w:p>
        </w:tc>
      </w:tr>
      <w:tr w:rsidR="00507ED8" w14:paraId="535D7FBC" w14:textId="77777777">
        <w:tc>
          <w:tcPr>
            <w:tcW w:w="1728" w:type="dxa"/>
          </w:tcPr>
          <w:p w:rsidR="00507ED8" w:rsidRDefault="00000000" w14:paraId="56BDDEF1" w14:textId="77777777">
            <w:r>
              <w:t>CRIMINAL DAMAGE</w:t>
            </w:r>
          </w:p>
        </w:tc>
        <w:tc>
          <w:tcPr>
            <w:tcW w:w="1728" w:type="dxa"/>
          </w:tcPr>
          <w:p w:rsidR="00507ED8" w:rsidRDefault="00000000" w14:paraId="4D1EA807" w14:textId="77777777">
            <w:r>
              <w:t>0.6585 +/- 0.0061</w:t>
            </w:r>
          </w:p>
        </w:tc>
        <w:tc>
          <w:tcPr>
            <w:tcW w:w="1728" w:type="dxa"/>
          </w:tcPr>
          <w:p w:rsidR="00507ED8" w:rsidRDefault="00000000" w14:paraId="2C2104A3" w14:textId="77777777">
            <w:r>
              <w:t>0.7523 +/- 0.0345</w:t>
            </w:r>
          </w:p>
        </w:tc>
        <w:tc>
          <w:tcPr>
            <w:tcW w:w="1728" w:type="dxa"/>
          </w:tcPr>
          <w:p w:rsidR="00507ED8" w:rsidRDefault="00000000" w14:paraId="09BBB0DE" w14:textId="77777777">
            <w:r>
              <w:t>0.7020 +/- 0.0175</w:t>
            </w:r>
          </w:p>
        </w:tc>
        <w:tc>
          <w:tcPr>
            <w:tcW w:w="1728" w:type="dxa"/>
          </w:tcPr>
          <w:p w:rsidR="00507ED8" w:rsidRDefault="00000000" w14:paraId="007CEB5A" w14:textId="77777777">
            <w:r>
              <w:t>0.8067 +/- 0.0023</w:t>
            </w:r>
          </w:p>
        </w:tc>
      </w:tr>
    </w:tbl>
    <w:p w:rsidR="00507ED8" w:rsidRDefault="00000000" w14:paraId="44FA374C" w14:textId="77777777">
      <w:pPr>
        <w:spacing w:after="0" w:line="240" w:lineRule="auto"/>
      </w:pPr>
      <w:r>
        <w:t>4. Main performance on Chicago 2025 and Texas/NIBRS. RF remains strong on Chicago 2025 and still transfers meaningfully to Texas/NIBRS.</w:t>
      </w:r>
    </w:p>
    <w:p w:rsidR="00507ED8" w:rsidRDefault="00000000" w14:paraId="4E284868" w14:textId="77777777">
      <w:pPr>
        <w:spacing w:after="0" w:line="240" w:lineRule="auto"/>
      </w:pPr>
      <w:r>
        <w:rPr>
          <w:b/>
        </w:rPr>
        <w:t>Table 2. Chicago 2025 and Texas/NIBRS detailed results.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1003"/>
        <w:gridCol w:w="1003"/>
        <w:gridCol w:w="1003"/>
        <w:gridCol w:w="1003"/>
        <w:gridCol w:w="865"/>
        <w:gridCol w:w="865"/>
        <w:gridCol w:w="865"/>
        <w:gridCol w:w="865"/>
      </w:tblGrid>
      <w:tr w:rsidR="00507ED8" w14:paraId="20E64216" w14:textId="77777777">
        <w:tc>
          <w:tcPr>
            <w:tcW w:w="960" w:type="dxa"/>
          </w:tcPr>
          <w:p w:rsidR="00507ED8" w:rsidRDefault="00000000" w14:paraId="7A6EA9E6" w14:textId="77777777">
            <w:r>
              <w:t>Task</w:t>
            </w:r>
          </w:p>
        </w:tc>
        <w:tc>
          <w:tcPr>
            <w:tcW w:w="960" w:type="dxa"/>
          </w:tcPr>
          <w:p w:rsidR="00507ED8" w:rsidRDefault="00000000" w14:paraId="0278E0E2" w14:textId="77777777">
            <w:r>
              <w:t>Chicago P</w:t>
            </w:r>
          </w:p>
        </w:tc>
        <w:tc>
          <w:tcPr>
            <w:tcW w:w="960" w:type="dxa"/>
          </w:tcPr>
          <w:p w:rsidR="00507ED8" w:rsidRDefault="00000000" w14:paraId="7257E92F" w14:textId="77777777">
            <w:r>
              <w:t>Chicago R</w:t>
            </w:r>
          </w:p>
        </w:tc>
        <w:tc>
          <w:tcPr>
            <w:tcW w:w="960" w:type="dxa"/>
          </w:tcPr>
          <w:p w:rsidR="00507ED8" w:rsidRDefault="00000000" w14:paraId="31999AED" w14:textId="77777777">
            <w:r>
              <w:t>Chicago F1</w:t>
            </w:r>
          </w:p>
        </w:tc>
        <w:tc>
          <w:tcPr>
            <w:tcW w:w="960" w:type="dxa"/>
          </w:tcPr>
          <w:p w:rsidR="00507ED8" w:rsidRDefault="00000000" w14:paraId="6CD94166" w14:textId="77777777">
            <w:r>
              <w:t>Chicago AUC</w:t>
            </w:r>
          </w:p>
        </w:tc>
        <w:tc>
          <w:tcPr>
            <w:tcW w:w="960" w:type="dxa"/>
          </w:tcPr>
          <w:p w:rsidR="00507ED8" w:rsidRDefault="00000000" w14:paraId="65AED4F2" w14:textId="77777777">
            <w:r>
              <w:t>Texas P</w:t>
            </w:r>
          </w:p>
        </w:tc>
        <w:tc>
          <w:tcPr>
            <w:tcW w:w="960" w:type="dxa"/>
          </w:tcPr>
          <w:p w:rsidR="00507ED8" w:rsidRDefault="00000000" w14:paraId="7F2C4185" w14:textId="77777777">
            <w:r>
              <w:t>Texas R</w:t>
            </w:r>
          </w:p>
        </w:tc>
        <w:tc>
          <w:tcPr>
            <w:tcW w:w="960" w:type="dxa"/>
          </w:tcPr>
          <w:p w:rsidR="00507ED8" w:rsidRDefault="00000000" w14:paraId="5FDA83F3" w14:textId="77777777">
            <w:r>
              <w:t>Texas F1</w:t>
            </w:r>
          </w:p>
        </w:tc>
        <w:tc>
          <w:tcPr>
            <w:tcW w:w="960" w:type="dxa"/>
          </w:tcPr>
          <w:p w:rsidR="00507ED8" w:rsidRDefault="00000000" w14:paraId="5D04EC33" w14:textId="77777777">
            <w:r>
              <w:t>Texas AUC</w:t>
            </w:r>
          </w:p>
        </w:tc>
      </w:tr>
      <w:tr w:rsidR="00507ED8" w14:paraId="03F14507" w14:textId="77777777">
        <w:tc>
          <w:tcPr>
            <w:tcW w:w="960" w:type="dxa"/>
          </w:tcPr>
          <w:p w:rsidR="00507ED8" w:rsidRDefault="00000000" w14:paraId="3C820C80" w14:textId="77777777">
            <w:r>
              <w:t>THEFT</w:t>
            </w:r>
          </w:p>
        </w:tc>
        <w:tc>
          <w:tcPr>
            <w:tcW w:w="960" w:type="dxa"/>
          </w:tcPr>
          <w:p w:rsidR="00507ED8" w:rsidRDefault="00000000" w14:paraId="6426616A" w14:textId="77777777">
            <w:r>
              <w:t>0.8027</w:t>
            </w:r>
          </w:p>
        </w:tc>
        <w:tc>
          <w:tcPr>
            <w:tcW w:w="960" w:type="dxa"/>
          </w:tcPr>
          <w:p w:rsidR="00507ED8" w:rsidRDefault="00000000" w14:paraId="2F741453" w14:textId="77777777">
            <w:r>
              <w:t>0.7777</w:t>
            </w:r>
          </w:p>
        </w:tc>
        <w:tc>
          <w:tcPr>
            <w:tcW w:w="960" w:type="dxa"/>
          </w:tcPr>
          <w:p w:rsidR="00507ED8" w:rsidRDefault="00000000" w14:paraId="133C6E73" w14:textId="77777777">
            <w:r>
              <w:t>0.7900</w:t>
            </w:r>
          </w:p>
        </w:tc>
        <w:tc>
          <w:tcPr>
            <w:tcW w:w="960" w:type="dxa"/>
          </w:tcPr>
          <w:p w:rsidR="00507ED8" w:rsidRDefault="00000000" w14:paraId="1065F165" w14:textId="77777777">
            <w:r>
              <w:t>0.8510</w:t>
            </w:r>
          </w:p>
        </w:tc>
        <w:tc>
          <w:tcPr>
            <w:tcW w:w="960" w:type="dxa"/>
          </w:tcPr>
          <w:p w:rsidR="00507ED8" w:rsidRDefault="00000000" w14:paraId="31EA6B56" w14:textId="77777777">
            <w:r>
              <w:t>0.8672</w:t>
            </w:r>
          </w:p>
        </w:tc>
        <w:tc>
          <w:tcPr>
            <w:tcW w:w="960" w:type="dxa"/>
          </w:tcPr>
          <w:p w:rsidR="00507ED8" w:rsidRDefault="00000000" w14:paraId="09248C33" w14:textId="77777777">
            <w:r>
              <w:t>0.6330</w:t>
            </w:r>
          </w:p>
        </w:tc>
        <w:tc>
          <w:tcPr>
            <w:tcW w:w="960" w:type="dxa"/>
          </w:tcPr>
          <w:p w:rsidR="00507ED8" w:rsidRDefault="00000000" w14:paraId="5A233EB7" w14:textId="77777777">
            <w:r>
              <w:t>0.7318</w:t>
            </w:r>
          </w:p>
        </w:tc>
        <w:tc>
          <w:tcPr>
            <w:tcW w:w="960" w:type="dxa"/>
          </w:tcPr>
          <w:p w:rsidR="00507ED8" w:rsidRDefault="00000000" w14:paraId="1529E98B" w14:textId="77777777">
            <w:r>
              <w:t>0.8767</w:t>
            </w:r>
          </w:p>
        </w:tc>
      </w:tr>
      <w:tr w:rsidR="00507ED8" w14:paraId="4279B2F0" w14:textId="77777777">
        <w:tc>
          <w:tcPr>
            <w:tcW w:w="960" w:type="dxa"/>
          </w:tcPr>
          <w:p w:rsidR="00507ED8" w:rsidRDefault="00000000" w14:paraId="59F1D49D" w14:textId="77777777">
            <w:r>
              <w:t>BATTERY</w:t>
            </w:r>
          </w:p>
        </w:tc>
        <w:tc>
          <w:tcPr>
            <w:tcW w:w="960" w:type="dxa"/>
          </w:tcPr>
          <w:p w:rsidR="00507ED8" w:rsidRDefault="00000000" w14:paraId="2D767848" w14:textId="77777777">
            <w:r>
              <w:t>0.7761</w:t>
            </w:r>
          </w:p>
        </w:tc>
        <w:tc>
          <w:tcPr>
            <w:tcW w:w="960" w:type="dxa"/>
          </w:tcPr>
          <w:p w:rsidR="00507ED8" w:rsidRDefault="00000000" w14:paraId="34F1358D" w14:textId="77777777">
            <w:r>
              <w:t>0.7816</w:t>
            </w:r>
          </w:p>
        </w:tc>
        <w:tc>
          <w:tcPr>
            <w:tcW w:w="960" w:type="dxa"/>
          </w:tcPr>
          <w:p w:rsidR="00507ED8" w:rsidRDefault="00000000" w14:paraId="24A0426F" w14:textId="77777777">
            <w:r>
              <w:t>0.7789</w:t>
            </w:r>
          </w:p>
        </w:tc>
        <w:tc>
          <w:tcPr>
            <w:tcW w:w="960" w:type="dxa"/>
          </w:tcPr>
          <w:p w:rsidR="00507ED8" w:rsidRDefault="00000000" w14:paraId="3321587E" w14:textId="77777777">
            <w:r>
              <w:t>0.8508</w:t>
            </w:r>
          </w:p>
        </w:tc>
        <w:tc>
          <w:tcPr>
            <w:tcW w:w="960" w:type="dxa"/>
          </w:tcPr>
          <w:p w:rsidR="00507ED8" w:rsidRDefault="00000000" w14:paraId="214CAE25" w14:textId="77777777">
            <w:r>
              <w:t>0.8545</w:t>
            </w:r>
          </w:p>
        </w:tc>
        <w:tc>
          <w:tcPr>
            <w:tcW w:w="960" w:type="dxa"/>
          </w:tcPr>
          <w:p w:rsidR="00507ED8" w:rsidRDefault="00000000" w14:paraId="15C18927" w14:textId="77777777">
            <w:r>
              <w:t>0.5700</w:t>
            </w:r>
          </w:p>
        </w:tc>
        <w:tc>
          <w:tcPr>
            <w:tcW w:w="960" w:type="dxa"/>
          </w:tcPr>
          <w:p w:rsidR="00507ED8" w:rsidRDefault="00000000" w14:paraId="3CB74A20" w14:textId="77777777">
            <w:r>
              <w:t>0.6838</w:t>
            </w:r>
          </w:p>
        </w:tc>
        <w:tc>
          <w:tcPr>
            <w:tcW w:w="960" w:type="dxa"/>
          </w:tcPr>
          <w:p w:rsidR="00507ED8" w:rsidRDefault="00000000" w14:paraId="5EA386DD" w14:textId="77777777">
            <w:r>
              <w:t>0.8511</w:t>
            </w:r>
          </w:p>
        </w:tc>
      </w:tr>
      <w:tr w:rsidR="00507ED8" w14:paraId="4B854203" w14:textId="77777777">
        <w:tc>
          <w:tcPr>
            <w:tcW w:w="960" w:type="dxa"/>
          </w:tcPr>
          <w:p w:rsidR="00507ED8" w:rsidRDefault="00000000" w14:paraId="51D2752E" w14:textId="77777777">
            <w:r>
              <w:t>CRIMINAL DAMAGE</w:t>
            </w:r>
          </w:p>
        </w:tc>
        <w:tc>
          <w:tcPr>
            <w:tcW w:w="960" w:type="dxa"/>
          </w:tcPr>
          <w:p w:rsidR="00507ED8" w:rsidRDefault="00000000" w14:paraId="11E6574E" w14:textId="77777777">
            <w:r>
              <w:t>0.6291</w:t>
            </w:r>
          </w:p>
        </w:tc>
        <w:tc>
          <w:tcPr>
            <w:tcW w:w="960" w:type="dxa"/>
          </w:tcPr>
          <w:p w:rsidR="00507ED8" w:rsidRDefault="00000000" w14:paraId="4CB00CE6" w14:textId="77777777">
            <w:r>
              <w:t>0.7462</w:t>
            </w:r>
          </w:p>
        </w:tc>
        <w:tc>
          <w:tcPr>
            <w:tcW w:w="960" w:type="dxa"/>
          </w:tcPr>
          <w:p w:rsidR="00507ED8" w:rsidRDefault="00000000" w14:paraId="18EBAAEC" w14:textId="77777777">
            <w:r>
              <w:t>0.6827</w:t>
            </w:r>
          </w:p>
        </w:tc>
        <w:tc>
          <w:tcPr>
            <w:tcW w:w="960" w:type="dxa"/>
          </w:tcPr>
          <w:p w:rsidR="00507ED8" w:rsidRDefault="00000000" w14:paraId="2408F1A2" w14:textId="77777777">
            <w:r>
              <w:t>0.7933</w:t>
            </w:r>
          </w:p>
        </w:tc>
        <w:tc>
          <w:tcPr>
            <w:tcW w:w="960" w:type="dxa"/>
          </w:tcPr>
          <w:p w:rsidR="00507ED8" w:rsidRDefault="00000000" w14:paraId="062A9BC9" w14:textId="77777777">
            <w:r>
              <w:t>0.6847</w:t>
            </w:r>
          </w:p>
        </w:tc>
        <w:tc>
          <w:tcPr>
            <w:tcW w:w="960" w:type="dxa"/>
          </w:tcPr>
          <w:p w:rsidR="00507ED8" w:rsidRDefault="00000000" w14:paraId="2BA72FE2" w14:textId="77777777">
            <w:r>
              <w:t>0.4775</w:t>
            </w:r>
          </w:p>
        </w:tc>
        <w:tc>
          <w:tcPr>
            <w:tcW w:w="960" w:type="dxa"/>
          </w:tcPr>
          <w:p w:rsidR="00507ED8" w:rsidRDefault="00000000" w14:paraId="47E4BDFA" w14:textId="77777777">
            <w:r>
              <w:t>0.5626</w:t>
            </w:r>
          </w:p>
        </w:tc>
        <w:tc>
          <w:tcPr>
            <w:tcW w:w="960" w:type="dxa"/>
          </w:tcPr>
          <w:p w:rsidR="00507ED8" w:rsidRDefault="00000000" w14:paraId="2D590799" w14:textId="77777777">
            <w:r>
              <w:t>0.8372</w:t>
            </w:r>
          </w:p>
        </w:tc>
      </w:tr>
    </w:tbl>
    <w:p w:rsidR="00507ED8" w:rsidRDefault="00000000" w14:paraId="5242473A" w14:textId="77777777">
      <w:pPr>
        <w:spacing w:after="0" w:line="240" w:lineRule="auto"/>
      </w:pPr>
      <w:r>
        <w:t>5. Spatial accuracy evaluation on Chicago 2025. Spatial performance is now reported through historical risk-group summaries, hotspot hit-rate / coverage, and per-grid error exports. RF performs much better in historically high-risk grids than in low-risk grids.</w:t>
      </w:r>
    </w:p>
    <w:p w:rsidR="00507ED8" w:rsidRDefault="00000000" w14:paraId="53B3699D" w14:textId="77777777">
      <w:pPr>
        <w:spacing w:after="0" w:line="240" w:lineRule="auto"/>
      </w:pPr>
      <w:r>
        <w:rPr>
          <w:b/>
        </w:rPr>
        <w:t>Table 3. Chicago spatial risk-group summary.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07ED8" w14:paraId="4E8224B2" w14:textId="77777777">
        <w:tc>
          <w:tcPr>
            <w:tcW w:w="1728" w:type="dxa"/>
          </w:tcPr>
          <w:p w:rsidR="00507ED8" w:rsidRDefault="00000000" w14:paraId="24E79B4E" w14:textId="77777777">
            <w:r>
              <w:t>Task</w:t>
            </w:r>
          </w:p>
        </w:tc>
        <w:tc>
          <w:tcPr>
            <w:tcW w:w="1728" w:type="dxa"/>
          </w:tcPr>
          <w:p w:rsidR="00507ED8" w:rsidRDefault="00000000" w14:paraId="643DCF0F" w14:textId="77777777">
            <w:r>
              <w:t>Low Risk F1</w:t>
            </w:r>
          </w:p>
        </w:tc>
        <w:tc>
          <w:tcPr>
            <w:tcW w:w="1728" w:type="dxa"/>
          </w:tcPr>
          <w:p w:rsidR="00507ED8" w:rsidRDefault="00000000" w14:paraId="323D567B" w14:textId="77777777">
            <w:r>
              <w:t>Medium Risk F1</w:t>
            </w:r>
          </w:p>
        </w:tc>
        <w:tc>
          <w:tcPr>
            <w:tcW w:w="1728" w:type="dxa"/>
          </w:tcPr>
          <w:p w:rsidR="00507ED8" w:rsidRDefault="00000000" w14:paraId="762B72F7" w14:textId="77777777">
            <w:r>
              <w:t>High Risk F1</w:t>
            </w:r>
          </w:p>
        </w:tc>
        <w:tc>
          <w:tcPr>
            <w:tcW w:w="1728" w:type="dxa"/>
          </w:tcPr>
          <w:p w:rsidR="00507ED8" w:rsidRDefault="00000000" w14:paraId="7BE6561A" w14:textId="77777777">
            <w:r>
              <w:t>High/Low F1 Ratio</w:t>
            </w:r>
          </w:p>
        </w:tc>
      </w:tr>
      <w:tr w:rsidR="00507ED8" w14:paraId="528C926A" w14:textId="77777777">
        <w:tc>
          <w:tcPr>
            <w:tcW w:w="1728" w:type="dxa"/>
          </w:tcPr>
          <w:p w:rsidR="00507ED8" w:rsidRDefault="00000000" w14:paraId="71C6A73D" w14:textId="77777777">
            <w:r>
              <w:t>THEFT</w:t>
            </w:r>
          </w:p>
        </w:tc>
        <w:tc>
          <w:tcPr>
            <w:tcW w:w="1728" w:type="dxa"/>
          </w:tcPr>
          <w:p w:rsidR="00507ED8" w:rsidRDefault="00000000" w14:paraId="6D0AC28C" w14:textId="77777777">
            <w:r>
              <w:t>0.0163</w:t>
            </w:r>
          </w:p>
        </w:tc>
        <w:tc>
          <w:tcPr>
            <w:tcW w:w="1728" w:type="dxa"/>
          </w:tcPr>
          <w:p w:rsidR="00507ED8" w:rsidRDefault="00000000" w14:paraId="50D66A92" w14:textId="77777777">
            <w:r>
              <w:t>0.5485</w:t>
            </w:r>
          </w:p>
        </w:tc>
        <w:tc>
          <w:tcPr>
            <w:tcW w:w="1728" w:type="dxa"/>
          </w:tcPr>
          <w:p w:rsidR="00507ED8" w:rsidRDefault="00000000" w14:paraId="4CC34AAA" w14:textId="77777777">
            <w:r>
              <w:t>0.9338</w:t>
            </w:r>
          </w:p>
        </w:tc>
        <w:tc>
          <w:tcPr>
            <w:tcW w:w="1728" w:type="dxa"/>
          </w:tcPr>
          <w:p w:rsidR="00507ED8" w:rsidRDefault="00000000" w14:paraId="7B143D9C" w14:textId="77777777">
            <w:r>
              <w:t>57.1331</w:t>
            </w:r>
          </w:p>
        </w:tc>
      </w:tr>
      <w:tr w:rsidR="00507ED8" w14:paraId="249653A3" w14:textId="77777777">
        <w:tc>
          <w:tcPr>
            <w:tcW w:w="1728" w:type="dxa"/>
          </w:tcPr>
          <w:p w:rsidR="00507ED8" w:rsidRDefault="00000000" w14:paraId="75D9D960" w14:textId="77777777">
            <w:r>
              <w:t>BATTERY</w:t>
            </w:r>
          </w:p>
        </w:tc>
        <w:tc>
          <w:tcPr>
            <w:tcW w:w="1728" w:type="dxa"/>
          </w:tcPr>
          <w:p w:rsidR="00507ED8" w:rsidRDefault="00000000" w14:paraId="41753528" w14:textId="77777777">
            <w:r>
              <w:t>0.0133</w:t>
            </w:r>
          </w:p>
        </w:tc>
        <w:tc>
          <w:tcPr>
            <w:tcW w:w="1728" w:type="dxa"/>
          </w:tcPr>
          <w:p w:rsidR="00507ED8" w:rsidRDefault="00000000" w14:paraId="48850DFB" w14:textId="77777777">
            <w:r>
              <w:t>0.5225</w:t>
            </w:r>
          </w:p>
        </w:tc>
        <w:tc>
          <w:tcPr>
            <w:tcW w:w="1728" w:type="dxa"/>
          </w:tcPr>
          <w:p w:rsidR="00507ED8" w:rsidRDefault="00000000" w14:paraId="337636D8" w14:textId="77777777">
            <w:r>
              <w:t>0.9289</w:t>
            </w:r>
          </w:p>
        </w:tc>
        <w:tc>
          <w:tcPr>
            <w:tcW w:w="1728" w:type="dxa"/>
          </w:tcPr>
          <w:p w:rsidR="00507ED8" w:rsidRDefault="00000000" w14:paraId="5922BC15" w14:textId="77777777">
            <w:r>
              <w:t>70.0941</w:t>
            </w:r>
          </w:p>
        </w:tc>
      </w:tr>
      <w:tr w:rsidR="00507ED8" w14:paraId="18FFB7CE" w14:textId="77777777">
        <w:tc>
          <w:tcPr>
            <w:tcW w:w="1728" w:type="dxa"/>
          </w:tcPr>
          <w:p w:rsidR="00507ED8" w:rsidRDefault="00000000" w14:paraId="36135E2C" w14:textId="77777777">
            <w:r>
              <w:t>CRIMINAL DAMAGE</w:t>
            </w:r>
          </w:p>
        </w:tc>
        <w:tc>
          <w:tcPr>
            <w:tcW w:w="1728" w:type="dxa"/>
          </w:tcPr>
          <w:p w:rsidR="00507ED8" w:rsidRDefault="00000000" w14:paraId="20107C2D" w14:textId="77777777">
            <w:r>
              <w:t>0.0041</w:t>
            </w:r>
          </w:p>
        </w:tc>
        <w:tc>
          <w:tcPr>
            <w:tcW w:w="1728" w:type="dxa"/>
          </w:tcPr>
          <w:p w:rsidR="00507ED8" w:rsidRDefault="00000000" w14:paraId="33789B0C" w14:textId="77777777">
            <w:r>
              <w:t>0.3943</w:t>
            </w:r>
          </w:p>
        </w:tc>
        <w:tc>
          <w:tcPr>
            <w:tcW w:w="1728" w:type="dxa"/>
          </w:tcPr>
          <w:p w:rsidR="00507ED8" w:rsidRDefault="00000000" w14:paraId="34E0E6E3" w14:textId="77777777">
            <w:r>
              <w:t>0.8150</w:t>
            </w:r>
          </w:p>
        </w:tc>
        <w:tc>
          <w:tcPr>
            <w:tcW w:w="1728" w:type="dxa"/>
          </w:tcPr>
          <w:p w:rsidR="00507ED8" w:rsidRDefault="00000000" w14:paraId="33066FE7" w14:textId="77777777">
            <w:r>
              <w:t>200.6033</w:t>
            </w:r>
          </w:p>
        </w:tc>
      </w:tr>
    </w:tbl>
    <w:p w:rsidR="00507ED8" w:rsidRDefault="00000000" w14:paraId="253B06DF" w14:textId="77777777">
      <w:pPr>
        <w:spacing w:after="0" w:line="240" w:lineRule="auto"/>
      </w:pPr>
      <w:r>
        <w:rPr>
          <w:b/>
        </w:rPr>
        <w:t>Table 4. Chicago hotspot hit-rate and coverage summary.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16"/>
        <w:gridCol w:w="1133"/>
        <w:gridCol w:w="1279"/>
        <w:gridCol w:w="1234"/>
        <w:gridCol w:w="1380"/>
        <w:gridCol w:w="1234"/>
        <w:gridCol w:w="1380"/>
      </w:tblGrid>
      <w:tr w:rsidR="00507ED8" w14:paraId="4D047120" w14:textId="77777777">
        <w:tc>
          <w:tcPr>
            <w:tcW w:w="1234" w:type="dxa"/>
          </w:tcPr>
          <w:p w:rsidR="00507ED8" w:rsidRDefault="00000000" w14:paraId="648352DB" w14:textId="77777777">
            <w:r>
              <w:t>Task</w:t>
            </w:r>
          </w:p>
        </w:tc>
        <w:tc>
          <w:tcPr>
            <w:tcW w:w="1234" w:type="dxa"/>
          </w:tcPr>
          <w:p w:rsidR="00507ED8" w:rsidRDefault="00000000" w14:paraId="1D0E7E17" w14:textId="77777777">
            <w:r>
              <w:t>HitRate@5</w:t>
            </w:r>
          </w:p>
        </w:tc>
        <w:tc>
          <w:tcPr>
            <w:tcW w:w="1234" w:type="dxa"/>
          </w:tcPr>
          <w:p w:rsidR="00507ED8" w:rsidRDefault="00000000" w14:paraId="50080CB9" w14:textId="77777777">
            <w:r>
              <w:t>Coverage@5</w:t>
            </w:r>
          </w:p>
        </w:tc>
        <w:tc>
          <w:tcPr>
            <w:tcW w:w="1234" w:type="dxa"/>
          </w:tcPr>
          <w:p w:rsidR="00507ED8" w:rsidRDefault="00000000" w14:paraId="5FDD0346" w14:textId="77777777">
            <w:r>
              <w:t>HitRate@10</w:t>
            </w:r>
          </w:p>
        </w:tc>
        <w:tc>
          <w:tcPr>
            <w:tcW w:w="1234" w:type="dxa"/>
          </w:tcPr>
          <w:p w:rsidR="00507ED8" w:rsidRDefault="00000000" w14:paraId="3CD38E1D" w14:textId="77777777">
            <w:r>
              <w:t>Coverage@10</w:t>
            </w:r>
          </w:p>
        </w:tc>
        <w:tc>
          <w:tcPr>
            <w:tcW w:w="1234" w:type="dxa"/>
          </w:tcPr>
          <w:p w:rsidR="00507ED8" w:rsidRDefault="00000000" w14:paraId="1AFFC7C7" w14:textId="77777777">
            <w:r>
              <w:t>HitRate@20</w:t>
            </w:r>
          </w:p>
        </w:tc>
        <w:tc>
          <w:tcPr>
            <w:tcW w:w="1234" w:type="dxa"/>
          </w:tcPr>
          <w:p w:rsidR="00507ED8" w:rsidRDefault="00000000" w14:paraId="619FDD94" w14:textId="77777777">
            <w:r>
              <w:t>Coverage@20</w:t>
            </w:r>
          </w:p>
        </w:tc>
      </w:tr>
      <w:tr w:rsidR="00507ED8" w14:paraId="023A1B70" w14:textId="77777777">
        <w:tc>
          <w:tcPr>
            <w:tcW w:w="1234" w:type="dxa"/>
          </w:tcPr>
          <w:p w:rsidR="00507ED8" w:rsidRDefault="00000000" w14:paraId="3E74A3DA" w14:textId="77777777">
            <w:r>
              <w:t>THEFT</w:t>
            </w:r>
          </w:p>
        </w:tc>
        <w:tc>
          <w:tcPr>
            <w:tcW w:w="1234" w:type="dxa"/>
          </w:tcPr>
          <w:p w:rsidR="00507ED8" w:rsidRDefault="00000000" w14:paraId="1BBECA20" w14:textId="77777777">
            <w:r>
              <w:t>0.2000</w:t>
            </w:r>
          </w:p>
        </w:tc>
        <w:tc>
          <w:tcPr>
            <w:tcW w:w="1234" w:type="dxa"/>
          </w:tcPr>
          <w:p w:rsidR="00507ED8" w:rsidRDefault="00000000" w14:paraId="015CDEA2" w14:textId="77777777">
            <w:r>
              <w:t>0.0136</w:t>
            </w:r>
          </w:p>
        </w:tc>
        <w:tc>
          <w:tcPr>
            <w:tcW w:w="1234" w:type="dxa"/>
          </w:tcPr>
          <w:p w:rsidR="00507ED8" w:rsidRDefault="00000000" w14:paraId="62D59862" w14:textId="77777777">
            <w:r>
              <w:t>0.3000</w:t>
            </w:r>
          </w:p>
        </w:tc>
        <w:tc>
          <w:tcPr>
            <w:tcW w:w="1234" w:type="dxa"/>
          </w:tcPr>
          <w:p w:rsidR="00507ED8" w:rsidRDefault="00000000" w14:paraId="3743D5E6" w14:textId="77777777">
            <w:r>
              <w:t>0.0271</w:t>
            </w:r>
          </w:p>
        </w:tc>
        <w:tc>
          <w:tcPr>
            <w:tcW w:w="1234" w:type="dxa"/>
          </w:tcPr>
          <w:p w:rsidR="00507ED8" w:rsidRDefault="00000000" w14:paraId="4071A5E2" w14:textId="77777777">
            <w:r>
              <w:t>0.5000</w:t>
            </w:r>
          </w:p>
        </w:tc>
        <w:tc>
          <w:tcPr>
            <w:tcW w:w="1234" w:type="dxa"/>
          </w:tcPr>
          <w:p w:rsidR="00507ED8" w:rsidRDefault="00000000" w14:paraId="62F593F5" w14:textId="77777777">
            <w:r>
              <w:t>0.0542</w:t>
            </w:r>
          </w:p>
        </w:tc>
      </w:tr>
      <w:tr w:rsidR="00507ED8" w14:paraId="05A10919" w14:textId="77777777">
        <w:tc>
          <w:tcPr>
            <w:tcW w:w="1234" w:type="dxa"/>
          </w:tcPr>
          <w:p w:rsidR="00507ED8" w:rsidRDefault="00000000" w14:paraId="0A3B4DB7" w14:textId="77777777">
            <w:r>
              <w:t>BATTER</w:t>
            </w:r>
            <w:r>
              <w:lastRenderedPageBreak/>
              <w:t>Y</w:t>
            </w:r>
          </w:p>
        </w:tc>
        <w:tc>
          <w:tcPr>
            <w:tcW w:w="1234" w:type="dxa"/>
          </w:tcPr>
          <w:p w:rsidR="00507ED8" w:rsidRDefault="00000000" w14:paraId="2021178A" w14:textId="77777777">
            <w:r>
              <w:lastRenderedPageBreak/>
              <w:t>0.0000</w:t>
            </w:r>
          </w:p>
        </w:tc>
        <w:tc>
          <w:tcPr>
            <w:tcW w:w="1234" w:type="dxa"/>
          </w:tcPr>
          <w:p w:rsidR="00507ED8" w:rsidRDefault="00000000" w14:paraId="3090BA21" w14:textId="77777777">
            <w:r>
              <w:t>0.0141</w:t>
            </w:r>
          </w:p>
        </w:tc>
        <w:tc>
          <w:tcPr>
            <w:tcW w:w="1234" w:type="dxa"/>
          </w:tcPr>
          <w:p w:rsidR="00507ED8" w:rsidRDefault="00000000" w14:paraId="3B4146A3" w14:textId="77777777">
            <w:r>
              <w:t>0.2000</w:t>
            </w:r>
          </w:p>
        </w:tc>
        <w:tc>
          <w:tcPr>
            <w:tcW w:w="1234" w:type="dxa"/>
          </w:tcPr>
          <w:p w:rsidR="00507ED8" w:rsidRDefault="00000000" w14:paraId="523FB7B7" w14:textId="77777777">
            <w:r>
              <w:t>0.0282</w:t>
            </w:r>
          </w:p>
        </w:tc>
        <w:tc>
          <w:tcPr>
            <w:tcW w:w="1234" w:type="dxa"/>
          </w:tcPr>
          <w:p w:rsidR="00507ED8" w:rsidRDefault="00000000" w14:paraId="7177B734" w14:textId="77777777">
            <w:r>
              <w:t>0.6000</w:t>
            </w:r>
          </w:p>
        </w:tc>
        <w:tc>
          <w:tcPr>
            <w:tcW w:w="1234" w:type="dxa"/>
          </w:tcPr>
          <w:p w:rsidR="00507ED8" w:rsidRDefault="00000000" w14:paraId="18BC29EC" w14:textId="77777777">
            <w:r>
              <w:t>0.0561</w:t>
            </w:r>
          </w:p>
        </w:tc>
      </w:tr>
      <w:tr w:rsidR="00507ED8" w14:paraId="42C83538" w14:textId="77777777">
        <w:tc>
          <w:tcPr>
            <w:tcW w:w="1234" w:type="dxa"/>
          </w:tcPr>
          <w:p w:rsidR="00507ED8" w:rsidRDefault="00000000" w14:paraId="0DE6A6B4" w14:textId="77777777">
            <w:r>
              <w:t>CRIMINAL DAMAGE</w:t>
            </w:r>
          </w:p>
        </w:tc>
        <w:tc>
          <w:tcPr>
            <w:tcW w:w="1234" w:type="dxa"/>
          </w:tcPr>
          <w:p w:rsidR="00507ED8" w:rsidRDefault="00000000" w14:paraId="6495F7B8" w14:textId="77777777">
            <w:r>
              <w:t>1.0000</w:t>
            </w:r>
          </w:p>
        </w:tc>
        <w:tc>
          <w:tcPr>
            <w:tcW w:w="1234" w:type="dxa"/>
          </w:tcPr>
          <w:p w:rsidR="00507ED8" w:rsidRDefault="00000000" w14:paraId="684D2DC0" w14:textId="77777777">
            <w:r>
              <w:t>0.0174</w:t>
            </w:r>
          </w:p>
        </w:tc>
        <w:tc>
          <w:tcPr>
            <w:tcW w:w="1234" w:type="dxa"/>
          </w:tcPr>
          <w:p w:rsidR="00507ED8" w:rsidRDefault="00000000" w14:paraId="73E10BC5" w14:textId="77777777">
            <w:r>
              <w:t>0.7000</w:t>
            </w:r>
          </w:p>
        </w:tc>
        <w:tc>
          <w:tcPr>
            <w:tcW w:w="1234" w:type="dxa"/>
          </w:tcPr>
          <w:p w:rsidR="00507ED8" w:rsidRDefault="00000000" w14:paraId="1B8D696C" w14:textId="77777777">
            <w:r>
              <w:t>0.0333</w:t>
            </w:r>
          </w:p>
        </w:tc>
        <w:tc>
          <w:tcPr>
            <w:tcW w:w="1234" w:type="dxa"/>
          </w:tcPr>
          <w:p w:rsidR="00507ED8" w:rsidRDefault="00000000" w14:paraId="1B121A98" w14:textId="77777777">
            <w:r>
              <w:t>0.5500</w:t>
            </w:r>
          </w:p>
        </w:tc>
        <w:tc>
          <w:tcPr>
            <w:tcW w:w="1234" w:type="dxa"/>
          </w:tcPr>
          <w:p w:rsidR="00507ED8" w:rsidRDefault="00000000" w14:paraId="20930233" w14:textId="77777777">
            <w:r>
              <w:t>0.0642</w:t>
            </w:r>
          </w:p>
        </w:tc>
      </w:tr>
    </w:tbl>
    <w:p w:rsidR="00507ED8" w:rsidRDefault="00000000" w14:paraId="15AE8541" w14:textId="77777777">
      <w:pPr>
        <w:spacing w:after="0" w:line="240" w:lineRule="auto"/>
      </w:pPr>
      <w:r>
        <w:t>6. Temporal accuracy measures on Chicago 2025. Quarterly ranges remain relatively narrow, especially for THEFT and BATTERY, which supports temporal stability across the 2025 holdout year.</w:t>
      </w:r>
    </w:p>
    <w:p w:rsidR="00507ED8" w:rsidRDefault="00000000" w14:paraId="633AD545" w14:textId="77777777">
      <w:pPr>
        <w:spacing w:after="0" w:line="240" w:lineRule="auto"/>
      </w:pPr>
      <w:r>
        <w:rPr>
          <w:b/>
        </w:rPr>
        <w:t>Table 5. Quarterly temporal stability summary.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7ED8" w:rsidTr="025060E7" w14:paraId="0A2F705A" w14:textId="77777777">
        <w:tc>
          <w:tcPr>
            <w:tcW w:w="2160" w:type="dxa"/>
            <w:tcMar/>
          </w:tcPr>
          <w:p w:rsidR="00507ED8" w:rsidRDefault="00000000" w14:paraId="63149CEB" w14:textId="77777777">
            <w:r>
              <w:t>Task</w:t>
            </w:r>
          </w:p>
        </w:tc>
        <w:tc>
          <w:tcPr>
            <w:tcW w:w="2160" w:type="dxa"/>
            <w:tcMar/>
          </w:tcPr>
          <w:p w:rsidR="00507ED8" w:rsidRDefault="00000000" w14:paraId="28D4CFF2" w14:textId="77777777">
            <w:r>
              <w:t>Quarterly F1 Range</w:t>
            </w:r>
          </w:p>
        </w:tc>
        <w:tc>
          <w:tcPr>
            <w:tcW w:w="2160" w:type="dxa"/>
            <w:tcMar/>
          </w:tcPr>
          <w:p w:rsidR="00507ED8" w:rsidRDefault="00000000" w14:paraId="073A31F6" w14:textId="77777777">
            <w:r>
              <w:t>Quarterly AUC Range</w:t>
            </w:r>
          </w:p>
        </w:tc>
        <w:tc>
          <w:tcPr>
            <w:tcW w:w="2160" w:type="dxa"/>
            <w:tcMar/>
          </w:tcPr>
          <w:p w:rsidR="00507ED8" w:rsidRDefault="00000000" w14:paraId="5E9B62F0" w14:textId="77777777">
            <w:r>
              <w:t>Quarterly Recall Range</w:t>
            </w:r>
          </w:p>
        </w:tc>
      </w:tr>
      <w:tr w:rsidR="00507ED8" w:rsidTr="025060E7" w14:paraId="37F9BCD8" w14:textId="77777777">
        <w:tc>
          <w:tcPr>
            <w:tcW w:w="2160" w:type="dxa"/>
            <w:tcMar/>
          </w:tcPr>
          <w:p w:rsidR="00507ED8" w:rsidRDefault="00000000" w14:paraId="58F5D408" w14:textId="77777777">
            <w:r>
              <w:t>THEFT</w:t>
            </w:r>
          </w:p>
        </w:tc>
        <w:tc>
          <w:tcPr>
            <w:tcW w:w="2160" w:type="dxa"/>
            <w:tcMar/>
          </w:tcPr>
          <w:p w:rsidR="00507ED8" w:rsidRDefault="00000000" w14:paraId="69D41E9B" w14:textId="77777777">
            <w:r>
              <w:t>0.7818-0.7992</w:t>
            </w:r>
          </w:p>
        </w:tc>
        <w:tc>
          <w:tcPr>
            <w:tcW w:w="2160" w:type="dxa"/>
            <w:tcMar/>
          </w:tcPr>
          <w:p w:rsidR="00507ED8" w:rsidRDefault="00000000" w14:paraId="09A70923" w14:textId="77777777">
            <w:r>
              <w:t>0.8483-0.8541</w:t>
            </w:r>
          </w:p>
        </w:tc>
        <w:tc>
          <w:tcPr>
            <w:tcW w:w="2160" w:type="dxa"/>
            <w:tcMar/>
          </w:tcPr>
          <w:p w:rsidR="00507ED8" w:rsidRDefault="00000000" w14:paraId="68163B9C" w14:textId="77777777">
            <w:r>
              <w:t>0.7736-0.7858</w:t>
            </w:r>
          </w:p>
        </w:tc>
      </w:tr>
      <w:tr w:rsidR="00507ED8" w:rsidTr="025060E7" w14:paraId="7C85FD70" w14:textId="77777777">
        <w:tc>
          <w:tcPr>
            <w:tcW w:w="2160" w:type="dxa"/>
            <w:tcMar/>
          </w:tcPr>
          <w:p w:rsidR="00507ED8" w:rsidRDefault="00000000" w14:paraId="02CE76E6" w14:textId="77777777">
            <w:r>
              <w:t>BATTERY</w:t>
            </w:r>
          </w:p>
        </w:tc>
        <w:tc>
          <w:tcPr>
            <w:tcW w:w="2160" w:type="dxa"/>
            <w:tcMar/>
          </w:tcPr>
          <w:p w:rsidR="00507ED8" w:rsidRDefault="00000000" w14:paraId="45B41385" w14:textId="77777777">
            <w:r>
              <w:t>0.7616-0.7903</w:t>
            </w:r>
          </w:p>
        </w:tc>
        <w:tc>
          <w:tcPr>
            <w:tcW w:w="2160" w:type="dxa"/>
            <w:tcMar/>
          </w:tcPr>
          <w:p w:rsidR="00507ED8" w:rsidRDefault="00000000" w14:paraId="285DB77A" w14:textId="77777777">
            <w:r>
              <w:t>0.8380-0.8573</w:t>
            </w:r>
          </w:p>
        </w:tc>
        <w:tc>
          <w:tcPr>
            <w:tcW w:w="2160" w:type="dxa"/>
            <w:tcMar/>
          </w:tcPr>
          <w:p w:rsidR="00507ED8" w:rsidRDefault="00000000" w14:paraId="2E548BDA" w14:textId="77777777">
            <w:r>
              <w:t>0.7647-0.7965</w:t>
            </w:r>
          </w:p>
        </w:tc>
      </w:tr>
      <w:tr w:rsidR="00507ED8" w:rsidTr="025060E7" w14:paraId="3AF3EDFA" w14:textId="77777777">
        <w:trPr>
          <w:trHeight w:val="420"/>
        </w:trPr>
        <w:tc>
          <w:tcPr>
            <w:tcW w:w="2160" w:type="dxa"/>
            <w:tcMar/>
          </w:tcPr>
          <w:p w:rsidR="00507ED8" w:rsidRDefault="00000000" w14:paraId="3B58AA53" w14:textId="77777777">
            <w:r>
              <w:t>CRIMINAL DAMAGE</w:t>
            </w:r>
          </w:p>
        </w:tc>
        <w:tc>
          <w:tcPr>
            <w:tcW w:w="2160" w:type="dxa"/>
            <w:tcMar/>
          </w:tcPr>
          <w:p w:rsidR="00507ED8" w:rsidRDefault="00000000" w14:paraId="538AF6B6" w14:textId="77777777">
            <w:r>
              <w:t>0.6537-0.7022</w:t>
            </w:r>
          </w:p>
        </w:tc>
        <w:tc>
          <w:tcPr>
            <w:tcW w:w="2160" w:type="dxa"/>
            <w:tcMar/>
          </w:tcPr>
          <w:p w:rsidR="00507ED8" w:rsidRDefault="00000000" w14:paraId="152785AD" w14:textId="77777777">
            <w:r>
              <w:t>0.7846-0.8003</w:t>
            </w:r>
          </w:p>
        </w:tc>
        <w:tc>
          <w:tcPr>
            <w:tcW w:w="2160" w:type="dxa"/>
            <w:tcMar/>
          </w:tcPr>
          <w:p w:rsidR="00507ED8" w:rsidRDefault="00000000" w14:paraId="2840045B" w14:textId="77777777">
            <w:r>
              <w:t>0.7150-0.7742</w:t>
            </w:r>
          </w:p>
        </w:tc>
      </w:tr>
    </w:tbl>
    <w:p w:rsidR="00507ED8" w:rsidRDefault="00000000" w14:paraId="3AFD5E45" w14:textId="77777777">
      <w:pPr>
        <w:spacing w:after="0" w:line="240" w:lineRule="auto"/>
      </w:pPr>
      <w:r>
        <w:t>7. Texas/NIBRS spatial generalization. Agency-level group summaries show the same pattern seen in Chicago: RF is strongest in the highest-risk units and weakest in the lowest-risk ones.</w:t>
      </w:r>
    </w:p>
    <w:p w:rsidR="00507ED8" w:rsidRDefault="00000000" w14:paraId="25165DBA" w14:textId="77777777">
      <w:pPr>
        <w:spacing w:after="0" w:line="240" w:lineRule="auto"/>
      </w:pPr>
      <w:r>
        <w:rPr>
          <w:b/>
        </w:rPr>
        <w:t>Table 6. Texas observed-risk grouping summary.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7ED8" w14:paraId="50E69245" w14:textId="77777777">
        <w:tc>
          <w:tcPr>
            <w:tcW w:w="2160" w:type="dxa"/>
          </w:tcPr>
          <w:p w:rsidR="00507ED8" w:rsidRDefault="00000000" w14:paraId="6616682F" w14:textId="77777777">
            <w:r>
              <w:t>Task</w:t>
            </w:r>
          </w:p>
        </w:tc>
        <w:tc>
          <w:tcPr>
            <w:tcW w:w="2160" w:type="dxa"/>
          </w:tcPr>
          <w:p w:rsidR="00507ED8" w:rsidRDefault="00000000" w14:paraId="04A7B516" w14:textId="77777777">
            <w:r>
              <w:t>Low Risk F1</w:t>
            </w:r>
          </w:p>
        </w:tc>
        <w:tc>
          <w:tcPr>
            <w:tcW w:w="2160" w:type="dxa"/>
          </w:tcPr>
          <w:p w:rsidR="00507ED8" w:rsidRDefault="00000000" w14:paraId="30DAB096" w14:textId="77777777">
            <w:r>
              <w:t>Medium Risk F1</w:t>
            </w:r>
          </w:p>
        </w:tc>
        <w:tc>
          <w:tcPr>
            <w:tcW w:w="2160" w:type="dxa"/>
          </w:tcPr>
          <w:p w:rsidR="00507ED8" w:rsidRDefault="00000000" w14:paraId="50B528AF" w14:textId="77777777">
            <w:r>
              <w:t>High Risk F1</w:t>
            </w:r>
          </w:p>
        </w:tc>
      </w:tr>
      <w:tr w:rsidR="00507ED8" w14:paraId="284BCB8E" w14:textId="77777777">
        <w:tc>
          <w:tcPr>
            <w:tcW w:w="2160" w:type="dxa"/>
          </w:tcPr>
          <w:p w:rsidR="00507ED8" w:rsidRDefault="00000000" w14:paraId="388652F5" w14:textId="77777777">
            <w:r>
              <w:t>THEFT</w:t>
            </w:r>
          </w:p>
        </w:tc>
        <w:tc>
          <w:tcPr>
            <w:tcW w:w="2160" w:type="dxa"/>
          </w:tcPr>
          <w:p w:rsidR="00507ED8" w:rsidRDefault="00000000" w14:paraId="14295E71" w14:textId="77777777">
            <w:r>
              <w:t>0.0031</w:t>
            </w:r>
          </w:p>
        </w:tc>
        <w:tc>
          <w:tcPr>
            <w:tcW w:w="2160" w:type="dxa"/>
          </w:tcPr>
          <w:p w:rsidR="00507ED8" w:rsidRDefault="00000000" w14:paraId="1218DBF0" w14:textId="77777777">
            <w:r>
              <w:t>0.1694</w:t>
            </w:r>
          </w:p>
        </w:tc>
        <w:tc>
          <w:tcPr>
            <w:tcW w:w="2160" w:type="dxa"/>
          </w:tcPr>
          <w:p w:rsidR="00507ED8" w:rsidRDefault="00000000" w14:paraId="5EBA3338" w14:textId="77777777">
            <w:r>
              <w:t>0.8658</w:t>
            </w:r>
          </w:p>
        </w:tc>
      </w:tr>
      <w:tr w:rsidR="00507ED8" w14:paraId="2BC31059" w14:textId="77777777">
        <w:tc>
          <w:tcPr>
            <w:tcW w:w="2160" w:type="dxa"/>
          </w:tcPr>
          <w:p w:rsidR="00507ED8" w:rsidRDefault="00000000" w14:paraId="7ECCC2C0" w14:textId="77777777">
            <w:r>
              <w:t>BATTERY</w:t>
            </w:r>
          </w:p>
        </w:tc>
        <w:tc>
          <w:tcPr>
            <w:tcW w:w="2160" w:type="dxa"/>
          </w:tcPr>
          <w:p w:rsidR="00507ED8" w:rsidRDefault="00000000" w14:paraId="10583A7C" w14:textId="77777777">
            <w:r>
              <w:t>0.0006</w:t>
            </w:r>
          </w:p>
        </w:tc>
        <w:tc>
          <w:tcPr>
            <w:tcW w:w="2160" w:type="dxa"/>
          </w:tcPr>
          <w:p w:rsidR="00507ED8" w:rsidRDefault="00000000" w14:paraId="23C86EE8" w14:textId="77777777">
            <w:r>
              <w:t>0.1371</w:t>
            </w:r>
          </w:p>
        </w:tc>
        <w:tc>
          <w:tcPr>
            <w:tcW w:w="2160" w:type="dxa"/>
          </w:tcPr>
          <w:p w:rsidR="00507ED8" w:rsidRDefault="00000000" w14:paraId="5B53752C" w14:textId="77777777">
            <w:r>
              <w:t>0.8278</w:t>
            </w:r>
          </w:p>
        </w:tc>
      </w:tr>
      <w:tr w:rsidR="00507ED8" w14:paraId="053D1960" w14:textId="77777777">
        <w:tc>
          <w:tcPr>
            <w:tcW w:w="2160" w:type="dxa"/>
          </w:tcPr>
          <w:p w:rsidR="00507ED8" w:rsidRDefault="00000000" w14:paraId="7556E75E" w14:textId="77777777">
            <w:r>
              <w:t>CRIMINAL DAMAGE</w:t>
            </w:r>
          </w:p>
        </w:tc>
        <w:tc>
          <w:tcPr>
            <w:tcW w:w="2160" w:type="dxa"/>
          </w:tcPr>
          <w:p w:rsidR="00507ED8" w:rsidRDefault="00000000" w14:paraId="21F6F477" w14:textId="77777777">
            <w:r>
              <w:t>0.0000</w:t>
            </w:r>
          </w:p>
        </w:tc>
        <w:tc>
          <w:tcPr>
            <w:tcW w:w="2160" w:type="dxa"/>
          </w:tcPr>
          <w:p w:rsidR="00507ED8" w:rsidRDefault="00000000" w14:paraId="1A0D41B0" w14:textId="77777777">
            <w:r>
              <w:t>0.0546</w:t>
            </w:r>
          </w:p>
        </w:tc>
        <w:tc>
          <w:tcPr>
            <w:tcW w:w="2160" w:type="dxa"/>
          </w:tcPr>
          <w:p w:rsidR="00507ED8" w:rsidRDefault="00000000" w14:paraId="099DC938" w14:textId="77777777">
            <w:r>
              <w:t>0.5956</w:t>
            </w:r>
          </w:p>
        </w:tc>
      </w:tr>
    </w:tbl>
    <w:p w:rsidR="00507ED8" w:rsidRDefault="00000000" w14:paraId="14033BEA" w14:textId="77777777">
      <w:pPr>
        <w:spacing w:after="0" w:line="240" w:lineRule="auto"/>
      </w:pPr>
      <w:r>
        <w:t>8. Feature importance and interpretation. RF remains mainly driven by medium-term rolling activity variables, which fits the earlier interpretation that sustained local crime intensity matters more than isolated short-term spikes.</w:t>
      </w:r>
    </w:p>
    <w:p w:rsidR="00507ED8" w:rsidRDefault="00000000" w14:paraId="5B1E30C9" w14:textId="77777777">
      <w:pPr>
        <w:spacing w:after="0" w:line="240" w:lineRule="auto"/>
      </w:pPr>
      <w:r>
        <w:rPr>
          <w:b/>
        </w:rPr>
        <w:t>Table 7. Top five features for each task.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"/>
        <w:gridCol w:w="1090"/>
        <w:gridCol w:w="1510"/>
        <w:gridCol w:w="1510"/>
        <w:gridCol w:w="2285"/>
        <w:gridCol w:w="1510"/>
      </w:tblGrid>
      <w:tr w:rsidR="00507ED8" w14:paraId="542F2E3E" w14:textId="77777777">
        <w:tc>
          <w:tcPr>
            <w:tcW w:w="1440" w:type="dxa"/>
          </w:tcPr>
          <w:p w:rsidR="00507ED8" w:rsidRDefault="00000000" w14:paraId="30427260" w14:textId="77777777">
            <w:r>
              <w:t>Task</w:t>
            </w:r>
          </w:p>
        </w:tc>
        <w:tc>
          <w:tcPr>
            <w:tcW w:w="1440" w:type="dxa"/>
          </w:tcPr>
          <w:p w:rsidR="00507ED8" w:rsidRDefault="00000000" w14:paraId="002AA12C" w14:textId="77777777">
            <w:r>
              <w:t>Top1</w:t>
            </w:r>
          </w:p>
        </w:tc>
        <w:tc>
          <w:tcPr>
            <w:tcW w:w="1440" w:type="dxa"/>
          </w:tcPr>
          <w:p w:rsidR="00507ED8" w:rsidRDefault="00000000" w14:paraId="7E75D5B8" w14:textId="77777777">
            <w:r>
              <w:t>Top2</w:t>
            </w:r>
          </w:p>
        </w:tc>
        <w:tc>
          <w:tcPr>
            <w:tcW w:w="1440" w:type="dxa"/>
          </w:tcPr>
          <w:p w:rsidR="00507ED8" w:rsidRDefault="00000000" w14:paraId="0994F1A7" w14:textId="77777777">
            <w:r>
              <w:t>Top3</w:t>
            </w:r>
          </w:p>
        </w:tc>
        <w:tc>
          <w:tcPr>
            <w:tcW w:w="1440" w:type="dxa"/>
          </w:tcPr>
          <w:p w:rsidR="00507ED8" w:rsidRDefault="00000000" w14:paraId="320754A2" w14:textId="77777777">
            <w:r>
              <w:t>Top4</w:t>
            </w:r>
          </w:p>
        </w:tc>
        <w:tc>
          <w:tcPr>
            <w:tcW w:w="1440" w:type="dxa"/>
          </w:tcPr>
          <w:p w:rsidR="00507ED8" w:rsidRDefault="00000000" w14:paraId="5E4690D5" w14:textId="77777777">
            <w:r>
              <w:t>Top5</w:t>
            </w:r>
          </w:p>
        </w:tc>
      </w:tr>
      <w:tr w:rsidR="00507ED8" w14:paraId="526B2F89" w14:textId="77777777">
        <w:tc>
          <w:tcPr>
            <w:tcW w:w="1440" w:type="dxa"/>
          </w:tcPr>
          <w:p w:rsidR="00507ED8" w:rsidRDefault="00000000" w14:paraId="310DEBD2" w14:textId="77777777">
            <w:r>
              <w:t>THEFT</w:t>
            </w:r>
          </w:p>
        </w:tc>
        <w:tc>
          <w:tcPr>
            <w:tcW w:w="1440" w:type="dxa"/>
          </w:tcPr>
          <w:p w:rsidR="00507ED8" w:rsidRDefault="00000000" w14:paraId="7E1CB552" w14:textId="77777777">
            <w:r>
              <w:t>roll_12w_total</w:t>
            </w:r>
          </w:p>
        </w:tc>
        <w:tc>
          <w:tcPr>
            <w:tcW w:w="1440" w:type="dxa"/>
          </w:tcPr>
          <w:p w:rsidR="00507ED8" w:rsidRDefault="00000000" w14:paraId="2E65096B" w14:textId="77777777">
            <w:r>
              <w:t>roll_12w_THEFT</w:t>
            </w:r>
          </w:p>
        </w:tc>
        <w:tc>
          <w:tcPr>
            <w:tcW w:w="1440" w:type="dxa"/>
          </w:tcPr>
          <w:p w:rsidR="00507ED8" w:rsidRDefault="00000000" w14:paraId="752726CF" w14:textId="77777777">
            <w:r>
              <w:t>roll_26w_THEFT</w:t>
            </w:r>
          </w:p>
        </w:tc>
        <w:tc>
          <w:tcPr>
            <w:tcW w:w="1440" w:type="dxa"/>
          </w:tcPr>
          <w:p w:rsidR="00507ED8" w:rsidRDefault="00000000" w14:paraId="7A08C456" w14:textId="77777777">
            <w:r>
              <w:t>roll_4w_total</w:t>
            </w:r>
          </w:p>
        </w:tc>
        <w:tc>
          <w:tcPr>
            <w:tcW w:w="1440" w:type="dxa"/>
          </w:tcPr>
          <w:p w:rsidR="00507ED8" w:rsidRDefault="00000000" w14:paraId="3D61223C" w14:textId="77777777">
            <w:r>
              <w:t>roll_26w_total</w:t>
            </w:r>
          </w:p>
        </w:tc>
      </w:tr>
      <w:tr w:rsidR="00507ED8" w14:paraId="6E767A4C" w14:textId="77777777">
        <w:tc>
          <w:tcPr>
            <w:tcW w:w="1440" w:type="dxa"/>
          </w:tcPr>
          <w:p w:rsidR="00507ED8" w:rsidRDefault="00000000" w14:paraId="750B8F81" w14:textId="77777777">
            <w:r>
              <w:t>BATTERY</w:t>
            </w:r>
          </w:p>
        </w:tc>
        <w:tc>
          <w:tcPr>
            <w:tcW w:w="1440" w:type="dxa"/>
          </w:tcPr>
          <w:p w:rsidR="00507ED8" w:rsidRDefault="00000000" w14:paraId="578D47EA" w14:textId="77777777">
            <w:r>
              <w:t>roll_12w_total</w:t>
            </w:r>
          </w:p>
        </w:tc>
        <w:tc>
          <w:tcPr>
            <w:tcW w:w="1440" w:type="dxa"/>
          </w:tcPr>
          <w:p w:rsidR="00507ED8" w:rsidRDefault="00000000" w14:paraId="620CC62E" w14:textId="77777777">
            <w:r>
              <w:t>roll_12w_BATTERY</w:t>
            </w:r>
          </w:p>
        </w:tc>
        <w:tc>
          <w:tcPr>
            <w:tcW w:w="1440" w:type="dxa"/>
          </w:tcPr>
          <w:p w:rsidR="00507ED8" w:rsidRDefault="00000000" w14:paraId="1F1BBB50" w14:textId="77777777">
            <w:r>
              <w:t>roll_26w_BATTERY</w:t>
            </w:r>
          </w:p>
        </w:tc>
        <w:tc>
          <w:tcPr>
            <w:tcW w:w="1440" w:type="dxa"/>
          </w:tcPr>
          <w:p w:rsidR="00507ED8" w:rsidRDefault="00000000" w14:paraId="05EDB56C" w14:textId="77777777">
            <w:r>
              <w:t>roll_4w_total</w:t>
            </w:r>
          </w:p>
        </w:tc>
        <w:tc>
          <w:tcPr>
            <w:tcW w:w="1440" w:type="dxa"/>
          </w:tcPr>
          <w:p w:rsidR="00507ED8" w:rsidRDefault="00000000" w14:paraId="0B559D0C" w14:textId="77777777">
            <w:r>
              <w:t>roll_26w_total</w:t>
            </w:r>
          </w:p>
        </w:tc>
      </w:tr>
      <w:tr w:rsidR="00507ED8" w14:paraId="4D0265E1" w14:textId="77777777">
        <w:tc>
          <w:tcPr>
            <w:tcW w:w="1440" w:type="dxa"/>
          </w:tcPr>
          <w:p w:rsidR="00507ED8" w:rsidRDefault="00000000" w14:paraId="523EA481" w14:textId="77777777">
            <w:r>
              <w:t>CRIMINAL DAMAGE</w:t>
            </w:r>
          </w:p>
        </w:tc>
        <w:tc>
          <w:tcPr>
            <w:tcW w:w="1440" w:type="dxa"/>
          </w:tcPr>
          <w:p w:rsidR="00507ED8" w:rsidRDefault="00000000" w14:paraId="4839BC1C" w14:textId="77777777">
            <w:r>
              <w:t>roll_12w_total</w:t>
            </w:r>
          </w:p>
        </w:tc>
        <w:tc>
          <w:tcPr>
            <w:tcW w:w="1440" w:type="dxa"/>
          </w:tcPr>
          <w:p w:rsidR="00507ED8" w:rsidRDefault="00000000" w14:paraId="69F25071" w14:textId="77777777">
            <w:r>
              <w:t>roll_4w_total</w:t>
            </w:r>
          </w:p>
        </w:tc>
        <w:tc>
          <w:tcPr>
            <w:tcW w:w="1440" w:type="dxa"/>
          </w:tcPr>
          <w:p w:rsidR="00507ED8" w:rsidRDefault="00000000" w14:paraId="1004E9D4" w14:textId="77777777">
            <w:r>
              <w:t>roll_26w_total</w:t>
            </w:r>
          </w:p>
        </w:tc>
        <w:tc>
          <w:tcPr>
            <w:tcW w:w="1440" w:type="dxa"/>
          </w:tcPr>
          <w:p w:rsidR="00507ED8" w:rsidRDefault="00000000" w14:paraId="278B1746" w14:textId="77777777">
            <w:r>
              <w:t>roll_12w_CRIMINAL_DAMAGE</w:t>
            </w:r>
          </w:p>
        </w:tc>
        <w:tc>
          <w:tcPr>
            <w:tcW w:w="1440" w:type="dxa"/>
          </w:tcPr>
          <w:p w:rsidR="00507ED8" w:rsidRDefault="00000000" w14:paraId="1E08A72F" w14:textId="77777777">
            <w:r>
              <w:t>roll_12w_BATTERY</w:t>
            </w:r>
          </w:p>
        </w:tc>
      </w:tr>
    </w:tbl>
    <w:p w:rsidR="00507ED8" w:rsidRDefault="00000000" w14:paraId="700B3E3B" w14:textId="77777777">
      <w:pPr>
        <w:spacing w:after="0" w:line="240" w:lineRule="auto"/>
      </w:pPr>
      <w:r>
        <w:t>9. Limitations and next steps. The model has not yet been extensively re-tuned under the new TimeSeriesSplit protocol, and low-risk spatial units remain difficult under the default threshold.</w:t>
      </w:r>
    </w:p>
    <w:p w:rsidR="00507ED8" w:rsidRDefault="00000000" w14:paraId="7A5F40EF" w14:textId="77777777">
      <w:r>
        <w:rPr>
          <w:noProof/>
        </w:rPr>
        <w:lastRenderedPageBreak/>
        <w:drawing>
          <wp:inline distT="0" distB="0" distL="0" distR="0" wp14:anchorId="23F52824" wp14:editId="0F11A8E0">
            <wp:extent cx="5943600" cy="165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spatial_summa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D8" w:rsidRDefault="00000000" w14:paraId="334B196B" w14:textId="77777777">
      <w:pPr>
        <w:spacing w:after="0" w:line="240" w:lineRule="auto"/>
      </w:pPr>
      <w:r>
        <w:t>Figure 1. Chicago spatial risk-group summary.</w:t>
      </w:r>
    </w:p>
    <w:p w:rsidR="00507ED8" w:rsidRDefault="00000000" w14:paraId="631AFCCE" w14:textId="77777777">
      <w:r>
        <w:rPr>
          <w:noProof/>
        </w:rPr>
        <w:drawing>
          <wp:inline distT="0" distB="0" distL="0" distR="0" wp14:anchorId="33884AE7" wp14:editId="0EAE5C3C">
            <wp:extent cx="5943600" cy="165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temporal_quarter_summa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D8" w:rsidRDefault="00000000" w14:paraId="1D6149FF" w14:textId="77777777">
      <w:pPr>
        <w:spacing w:after="0" w:line="240" w:lineRule="auto"/>
      </w:pPr>
      <w:r>
        <w:t>Figure 2. Quarterly temporal performance summary.</w:t>
      </w:r>
    </w:p>
    <w:p w:rsidR="00507ED8" w:rsidRDefault="00000000" w14:paraId="38608957" w14:textId="77777777">
      <w:r>
        <w:rPr>
          <w:noProof/>
        </w:rPr>
        <w:drawing>
          <wp:inline distT="0" distB="0" distL="0" distR="0" wp14:anchorId="521514E1" wp14:editId="0DCEE697">
            <wp:extent cx="5943600" cy="165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hotspot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D8" w:rsidRDefault="00000000" w14:paraId="6A818FF1" w14:textId="77777777">
      <w:pPr>
        <w:spacing w:after="0" w:line="240" w:lineRule="auto"/>
      </w:pPr>
      <w:r>
        <w:t>Figure 3. Hotspot hit-rate and coverage summary.</w:t>
      </w:r>
    </w:p>
    <w:p w:rsidR="00507ED8" w:rsidRDefault="00000000" w14:paraId="077BF961" w14:textId="77777777">
      <w:r>
        <w:rPr>
          <w:noProof/>
        </w:rPr>
        <w:drawing>
          <wp:inline distT="0" distB="0" distL="0" distR="0" wp14:anchorId="5570E314" wp14:editId="66C46741">
            <wp:extent cx="5943600" cy="165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texas_ris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D8" w:rsidRDefault="00000000" w14:paraId="3A1AB623" w14:textId="77777777">
      <w:pPr>
        <w:spacing w:after="0" w:line="240" w:lineRule="auto"/>
      </w:pPr>
      <w:r>
        <w:t>Figure 4. Texas observed-risk grouping summary.</w:t>
      </w:r>
    </w:p>
    <w:p w:rsidR="00507ED8" w:rsidRDefault="00000000" w14:paraId="2DCA2386" w14:textId="77777777">
      <w:r>
        <w:rPr>
          <w:noProof/>
        </w:rPr>
        <w:lastRenderedPageBreak/>
        <w:drawing>
          <wp:inline distT="0" distB="0" distL="0" distR="0" wp14:anchorId="17BA2586" wp14:editId="5B3E3149">
            <wp:extent cx="5943600" cy="198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D8" w:rsidRDefault="00000000" w14:paraId="3EC1981B" w14:textId="77777777">
      <w:pPr>
        <w:spacing w:after="0" w:line="240" w:lineRule="auto"/>
        <w:rPr>
          <w:rFonts w:eastAsia="宋体"/>
          <w:lang w:eastAsia="zh-CN"/>
        </w:rPr>
      </w:pPr>
      <w:r>
        <w:t>Figure 5. Top feature-importance summary.</w:t>
      </w:r>
    </w:p>
    <w:p w:rsidR="00A742F0" w:rsidRDefault="00A742F0" w14:paraId="5E32AB89" w14:textId="77777777">
      <w:pPr>
        <w:spacing w:after="0" w:line="240" w:lineRule="auto"/>
        <w:rPr>
          <w:rFonts w:eastAsia="宋体"/>
          <w:lang w:eastAsia="zh-CN"/>
        </w:rPr>
      </w:pPr>
    </w:p>
    <w:p w:rsidR="00A742F0" w:rsidP="00A742F0" w:rsidRDefault="00A742F0" w14:paraId="08650710" w14:textId="77777777">
      <w:pPr>
        <w:spacing w:after="0" w:line="240" w:lineRule="auto"/>
      </w:pPr>
      <w:r>
        <w:rPr>
          <w:lang w:eastAsia="zh-CN"/>
        </w:rPr>
        <w:t>1. 研究目标与评分要求对齐。本报告围绕验证严谨性、空间与时间评估、外部泛化以及模型解释重写 RF 部分。</w:t>
      </w:r>
      <w:proofErr w:type="spellStart"/>
      <w:r>
        <w:t>RF</w:t>
      </w:r>
      <w:proofErr w:type="spellEnd"/>
      <w:r>
        <w:t xml:space="preserve"> </w:t>
      </w:r>
      <w:proofErr w:type="spellStart"/>
      <w:r>
        <w:t>现在采用与最新版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和 MLP </w:t>
      </w:r>
      <w:proofErr w:type="spellStart"/>
      <w:r>
        <w:t>一致的</w:t>
      </w:r>
      <w:proofErr w:type="spellEnd"/>
      <w:r>
        <w:t xml:space="preserve"> 5-fold </w:t>
      </w:r>
      <w:proofErr w:type="spellStart"/>
      <w:r>
        <w:t>TimeSeriesSplit</w:t>
      </w:r>
      <w:proofErr w:type="spellEnd"/>
      <w:r>
        <w:t>。</w:t>
      </w:r>
    </w:p>
    <w:p w:rsidR="00A742F0" w:rsidP="00A742F0" w:rsidRDefault="00A742F0" w14:paraId="26CCA1F8" w14:textId="77777777">
      <w:pPr>
        <w:spacing w:after="0" w:line="240" w:lineRule="auto"/>
        <w:rPr>
          <w:lang w:eastAsia="zh-CN"/>
        </w:rPr>
      </w:pPr>
      <w:r>
        <w:t xml:space="preserve">2. </w:t>
      </w:r>
      <w:proofErr w:type="spellStart"/>
      <w:r>
        <w:t>数据、特征与模型配置。RF</w:t>
      </w:r>
      <w:proofErr w:type="spellEnd"/>
      <w:r>
        <w:t xml:space="preserve"> </w:t>
      </w:r>
      <w:proofErr w:type="spellStart"/>
      <w:r>
        <w:t>使用共享的</w:t>
      </w:r>
      <w:proofErr w:type="spellEnd"/>
      <w:r>
        <w:t xml:space="preserve"> Chicago 2015-2024 </w:t>
      </w:r>
      <w:proofErr w:type="spellStart"/>
      <w:r>
        <w:t>数据训练，并在</w:t>
      </w:r>
      <w:proofErr w:type="spellEnd"/>
      <w:r>
        <w:t xml:space="preserve"> Chicago 2025 与 Texas/NIBRS </w:t>
      </w:r>
      <w:proofErr w:type="spellStart"/>
      <w:r>
        <w:t>上评估。</w:t>
      </w:r>
      <w:r>
        <w:rPr>
          <w:lang w:eastAsia="zh-CN"/>
        </w:rPr>
        <w:t>最终参数保持不变，以保证与此前</w:t>
      </w:r>
      <w:proofErr w:type="spellEnd"/>
      <w:r>
        <w:rPr>
          <w:lang w:eastAsia="zh-CN"/>
        </w:rPr>
        <w:t xml:space="preserve"> RF 工作的连续性。</w:t>
      </w:r>
    </w:p>
    <w:p w:rsidR="00A742F0" w:rsidP="00A742F0" w:rsidRDefault="00A742F0" w14:paraId="136E6091" w14:textId="77777777">
      <w:pPr>
        <w:spacing w:after="0" w:line="240" w:lineRule="auto"/>
      </w:pPr>
      <w:r>
        <w:t xml:space="preserve">3. </w:t>
      </w:r>
      <w:proofErr w:type="spellStart"/>
      <w:r>
        <w:t>验证协议。在做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 xml:space="preserve"> </w:t>
      </w:r>
      <w:proofErr w:type="spellStart"/>
      <w:r>
        <w:t>之前，先按</w:t>
      </w:r>
      <w:proofErr w:type="spellEnd"/>
      <w:r>
        <w:t xml:space="preserve"> </w:t>
      </w:r>
      <w:proofErr w:type="spellStart"/>
      <w:r>
        <w:t>iso_year、iso_week</w:t>
      </w:r>
      <w:proofErr w:type="spellEnd"/>
      <w:r>
        <w:t xml:space="preserve"> 和 </w:t>
      </w:r>
      <w:proofErr w:type="spellStart"/>
      <w:r>
        <w:t>grid_id</w:t>
      </w:r>
      <w:proofErr w:type="spellEnd"/>
      <w:r>
        <w:t xml:space="preserve"> </w:t>
      </w:r>
      <w:proofErr w:type="spellStart"/>
      <w:r>
        <w:t>排序，使交叉验证真正符合时间推进预测场景</w:t>
      </w:r>
      <w:proofErr w:type="spellEnd"/>
      <w:r>
        <w:t>。</w:t>
      </w:r>
    </w:p>
    <w:p w:rsidR="00A742F0" w:rsidP="00A742F0" w:rsidRDefault="00A742F0" w14:paraId="0C7B5A5E" w14:textId="77777777">
      <w:pPr>
        <w:spacing w:after="0" w:line="240" w:lineRule="auto"/>
      </w:pPr>
      <w:r>
        <w:rPr>
          <w:b/>
        </w:rPr>
        <w:t xml:space="preserve">表 1. </w:t>
      </w:r>
      <w:proofErr w:type="spellStart"/>
      <w:r>
        <w:rPr>
          <w:b/>
        </w:rPr>
        <w:t>TimeSeriesSplit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交叉验证结果</w:t>
      </w:r>
      <w:proofErr w:type="spellEnd"/>
      <w:r>
        <w:rPr>
          <w:b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42F0" w:rsidTr="001A65BA" w14:paraId="0E1D1D20" w14:textId="77777777">
        <w:tc>
          <w:tcPr>
            <w:tcW w:w="1728" w:type="dxa"/>
          </w:tcPr>
          <w:p w:rsidR="00A742F0" w:rsidP="001A65BA" w:rsidRDefault="00A742F0" w14:paraId="73468AC2" w14:textId="77777777">
            <w:r>
              <w:t>Task</w:t>
            </w:r>
          </w:p>
        </w:tc>
        <w:tc>
          <w:tcPr>
            <w:tcW w:w="1728" w:type="dxa"/>
          </w:tcPr>
          <w:p w:rsidR="00A742F0" w:rsidP="001A65BA" w:rsidRDefault="00A742F0" w14:paraId="744620AC" w14:textId="77777777">
            <w:r>
              <w:t>CV Precision (mean+/-std)</w:t>
            </w:r>
          </w:p>
        </w:tc>
        <w:tc>
          <w:tcPr>
            <w:tcW w:w="1728" w:type="dxa"/>
          </w:tcPr>
          <w:p w:rsidR="00A742F0" w:rsidP="001A65BA" w:rsidRDefault="00A742F0" w14:paraId="41604B6A" w14:textId="77777777">
            <w:r>
              <w:t>CV Recall (mean+/-std)</w:t>
            </w:r>
          </w:p>
        </w:tc>
        <w:tc>
          <w:tcPr>
            <w:tcW w:w="1728" w:type="dxa"/>
          </w:tcPr>
          <w:p w:rsidR="00A742F0" w:rsidP="001A65BA" w:rsidRDefault="00A742F0" w14:paraId="2639EEC3" w14:textId="77777777">
            <w:r>
              <w:t>CV F1 (mean+/-std)</w:t>
            </w:r>
          </w:p>
        </w:tc>
        <w:tc>
          <w:tcPr>
            <w:tcW w:w="1728" w:type="dxa"/>
          </w:tcPr>
          <w:p w:rsidR="00A742F0" w:rsidP="001A65BA" w:rsidRDefault="00A742F0" w14:paraId="17896CBC" w14:textId="77777777">
            <w:r>
              <w:t>CV AUC (mean+/-std)</w:t>
            </w:r>
          </w:p>
        </w:tc>
      </w:tr>
      <w:tr w:rsidR="00A742F0" w:rsidTr="001A65BA" w14:paraId="108F215D" w14:textId="77777777">
        <w:tc>
          <w:tcPr>
            <w:tcW w:w="1728" w:type="dxa"/>
          </w:tcPr>
          <w:p w:rsidR="00A742F0" w:rsidP="001A65BA" w:rsidRDefault="00A742F0" w14:paraId="0DF30A47" w14:textId="77777777">
            <w:r>
              <w:t>THEFT</w:t>
            </w:r>
          </w:p>
        </w:tc>
        <w:tc>
          <w:tcPr>
            <w:tcW w:w="1728" w:type="dxa"/>
          </w:tcPr>
          <w:p w:rsidR="00A742F0" w:rsidP="001A65BA" w:rsidRDefault="00A742F0" w14:paraId="3FDDFB5E" w14:textId="77777777">
            <w:r>
              <w:t>0.7998 +/- 0.0221</w:t>
            </w:r>
          </w:p>
        </w:tc>
        <w:tc>
          <w:tcPr>
            <w:tcW w:w="1728" w:type="dxa"/>
          </w:tcPr>
          <w:p w:rsidR="00A742F0" w:rsidP="001A65BA" w:rsidRDefault="00A742F0" w14:paraId="42011A1E" w14:textId="77777777">
            <w:r>
              <w:t>0.7759 +/- 0.0379</w:t>
            </w:r>
          </w:p>
        </w:tc>
        <w:tc>
          <w:tcPr>
            <w:tcW w:w="1728" w:type="dxa"/>
          </w:tcPr>
          <w:p w:rsidR="00A742F0" w:rsidP="001A65BA" w:rsidRDefault="00A742F0" w14:paraId="3F53C9FD" w14:textId="77777777">
            <w:r>
              <w:t>0.7876 +/- 0.0299</w:t>
            </w:r>
          </w:p>
        </w:tc>
        <w:tc>
          <w:tcPr>
            <w:tcW w:w="1728" w:type="dxa"/>
          </w:tcPr>
          <w:p w:rsidR="00A742F0" w:rsidP="001A65BA" w:rsidRDefault="00A742F0" w14:paraId="0C78C7A1" w14:textId="77777777">
            <w:r>
              <w:t>0.8461 +/- 0.0120</w:t>
            </w:r>
          </w:p>
        </w:tc>
      </w:tr>
      <w:tr w:rsidR="00A742F0" w:rsidTr="001A65BA" w14:paraId="5FE3A32E" w14:textId="77777777">
        <w:tc>
          <w:tcPr>
            <w:tcW w:w="1728" w:type="dxa"/>
          </w:tcPr>
          <w:p w:rsidR="00A742F0" w:rsidP="001A65BA" w:rsidRDefault="00A742F0" w14:paraId="5DFFB743" w14:textId="77777777">
            <w:r>
              <w:t>BATTERY</w:t>
            </w:r>
          </w:p>
        </w:tc>
        <w:tc>
          <w:tcPr>
            <w:tcW w:w="1728" w:type="dxa"/>
          </w:tcPr>
          <w:p w:rsidR="00A742F0" w:rsidP="001A65BA" w:rsidRDefault="00A742F0" w14:paraId="3626744F" w14:textId="77777777">
            <w:r>
              <w:t>0.7872 +/- 0.0135</w:t>
            </w:r>
          </w:p>
        </w:tc>
        <w:tc>
          <w:tcPr>
            <w:tcW w:w="1728" w:type="dxa"/>
          </w:tcPr>
          <w:p w:rsidR="00A742F0" w:rsidP="001A65BA" w:rsidRDefault="00A742F0" w14:paraId="7C48D4E9" w14:textId="77777777">
            <w:r>
              <w:t>0.7864 +/- 0.0221</w:t>
            </w:r>
          </w:p>
        </w:tc>
        <w:tc>
          <w:tcPr>
            <w:tcW w:w="1728" w:type="dxa"/>
          </w:tcPr>
          <w:p w:rsidR="00A742F0" w:rsidP="001A65BA" w:rsidRDefault="00A742F0" w14:paraId="111CE329" w14:textId="77777777">
            <w:r>
              <w:t>0.7866 +/- 0.0151</w:t>
            </w:r>
          </w:p>
        </w:tc>
        <w:tc>
          <w:tcPr>
            <w:tcW w:w="1728" w:type="dxa"/>
          </w:tcPr>
          <w:p w:rsidR="00A742F0" w:rsidP="001A65BA" w:rsidRDefault="00A742F0" w14:paraId="1C4360C2" w14:textId="77777777">
            <w:r>
              <w:t>0.8570 +/- 0.0063</w:t>
            </w:r>
          </w:p>
        </w:tc>
      </w:tr>
      <w:tr w:rsidR="00A742F0" w:rsidTr="001A65BA" w14:paraId="5DA8B75B" w14:textId="77777777">
        <w:tc>
          <w:tcPr>
            <w:tcW w:w="1728" w:type="dxa"/>
          </w:tcPr>
          <w:p w:rsidR="00A742F0" w:rsidP="001A65BA" w:rsidRDefault="00A742F0" w14:paraId="3AF7F819" w14:textId="77777777">
            <w:r>
              <w:t>CRIMINAL DAMAGE</w:t>
            </w:r>
          </w:p>
        </w:tc>
        <w:tc>
          <w:tcPr>
            <w:tcW w:w="1728" w:type="dxa"/>
          </w:tcPr>
          <w:p w:rsidR="00A742F0" w:rsidP="001A65BA" w:rsidRDefault="00A742F0" w14:paraId="55F5AF7F" w14:textId="77777777">
            <w:r>
              <w:t>0.6585 +/- 0.0061</w:t>
            </w:r>
          </w:p>
        </w:tc>
        <w:tc>
          <w:tcPr>
            <w:tcW w:w="1728" w:type="dxa"/>
          </w:tcPr>
          <w:p w:rsidR="00A742F0" w:rsidP="001A65BA" w:rsidRDefault="00A742F0" w14:paraId="4D5A81DD" w14:textId="77777777">
            <w:r>
              <w:t>0.7523 +/- 0.0345</w:t>
            </w:r>
          </w:p>
        </w:tc>
        <w:tc>
          <w:tcPr>
            <w:tcW w:w="1728" w:type="dxa"/>
          </w:tcPr>
          <w:p w:rsidR="00A742F0" w:rsidP="001A65BA" w:rsidRDefault="00A742F0" w14:paraId="2434D640" w14:textId="77777777">
            <w:r>
              <w:t>0.7020 +/- 0.0175</w:t>
            </w:r>
          </w:p>
        </w:tc>
        <w:tc>
          <w:tcPr>
            <w:tcW w:w="1728" w:type="dxa"/>
          </w:tcPr>
          <w:p w:rsidR="00A742F0" w:rsidP="001A65BA" w:rsidRDefault="00A742F0" w14:paraId="1A0C1C5C" w14:textId="77777777">
            <w:r>
              <w:t>0.8067 +/- 0.0023</w:t>
            </w:r>
          </w:p>
        </w:tc>
      </w:tr>
    </w:tbl>
    <w:p w:rsidR="00A742F0" w:rsidP="00A742F0" w:rsidRDefault="00A742F0" w14:paraId="2C8F1845" w14:textId="77777777">
      <w:pPr>
        <w:spacing w:after="0" w:line="240" w:lineRule="auto"/>
      </w:pPr>
      <w:r>
        <w:t xml:space="preserve">4. Chicago 2025 与 Texas/NIBRS </w:t>
      </w:r>
      <w:proofErr w:type="spellStart"/>
      <w:r>
        <w:t>总体表现。整体来看，RF</w:t>
      </w:r>
      <w:proofErr w:type="spellEnd"/>
      <w:r>
        <w:t xml:space="preserve"> </w:t>
      </w:r>
      <w:proofErr w:type="spellStart"/>
      <w:r>
        <w:t>在域内未来时期与域外迁移两种场景下都维持了较稳健的表现</w:t>
      </w:r>
      <w:proofErr w:type="spellEnd"/>
      <w:r>
        <w:t>。</w:t>
      </w:r>
    </w:p>
    <w:p w:rsidR="00A742F0" w:rsidP="00A742F0" w:rsidRDefault="00A742F0" w14:paraId="08A2CC5D" w14:textId="77777777">
      <w:pPr>
        <w:spacing w:after="0" w:line="240" w:lineRule="auto"/>
      </w:pPr>
      <w:r>
        <w:rPr>
          <w:b/>
        </w:rPr>
        <w:t xml:space="preserve">表 2. Chicago 2025 与 Texas/NIBRS </w:t>
      </w:r>
      <w:proofErr w:type="spellStart"/>
      <w:r>
        <w:rPr>
          <w:b/>
        </w:rPr>
        <w:t>详细结果</w:t>
      </w:r>
      <w:proofErr w:type="spellEnd"/>
      <w:r>
        <w:rPr>
          <w:b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1003"/>
        <w:gridCol w:w="1003"/>
        <w:gridCol w:w="1003"/>
        <w:gridCol w:w="1003"/>
        <w:gridCol w:w="865"/>
        <w:gridCol w:w="865"/>
        <w:gridCol w:w="865"/>
        <w:gridCol w:w="865"/>
      </w:tblGrid>
      <w:tr w:rsidR="00A742F0" w:rsidTr="001A65BA" w14:paraId="54DD92A7" w14:textId="77777777">
        <w:tc>
          <w:tcPr>
            <w:tcW w:w="960" w:type="dxa"/>
          </w:tcPr>
          <w:p w:rsidR="00A742F0" w:rsidP="001A65BA" w:rsidRDefault="00A742F0" w14:paraId="6886AF39" w14:textId="77777777">
            <w:r>
              <w:t>Task</w:t>
            </w:r>
          </w:p>
        </w:tc>
        <w:tc>
          <w:tcPr>
            <w:tcW w:w="960" w:type="dxa"/>
          </w:tcPr>
          <w:p w:rsidR="00A742F0" w:rsidP="001A65BA" w:rsidRDefault="00A742F0" w14:paraId="11FD1AB1" w14:textId="77777777">
            <w:r>
              <w:t>Chicago P</w:t>
            </w:r>
          </w:p>
        </w:tc>
        <w:tc>
          <w:tcPr>
            <w:tcW w:w="960" w:type="dxa"/>
          </w:tcPr>
          <w:p w:rsidR="00A742F0" w:rsidP="001A65BA" w:rsidRDefault="00A742F0" w14:paraId="35F5AAE1" w14:textId="77777777">
            <w:r>
              <w:t>Chicago R</w:t>
            </w:r>
          </w:p>
        </w:tc>
        <w:tc>
          <w:tcPr>
            <w:tcW w:w="960" w:type="dxa"/>
          </w:tcPr>
          <w:p w:rsidR="00A742F0" w:rsidP="001A65BA" w:rsidRDefault="00A742F0" w14:paraId="2CA94485" w14:textId="77777777">
            <w:r>
              <w:t>Chicago F1</w:t>
            </w:r>
          </w:p>
        </w:tc>
        <w:tc>
          <w:tcPr>
            <w:tcW w:w="960" w:type="dxa"/>
          </w:tcPr>
          <w:p w:rsidR="00A742F0" w:rsidP="001A65BA" w:rsidRDefault="00A742F0" w14:paraId="74B6606E" w14:textId="77777777">
            <w:r>
              <w:t>Chicago AUC</w:t>
            </w:r>
          </w:p>
        </w:tc>
        <w:tc>
          <w:tcPr>
            <w:tcW w:w="960" w:type="dxa"/>
          </w:tcPr>
          <w:p w:rsidR="00A742F0" w:rsidP="001A65BA" w:rsidRDefault="00A742F0" w14:paraId="139E4C0F" w14:textId="77777777">
            <w:r>
              <w:t>Texas P</w:t>
            </w:r>
          </w:p>
        </w:tc>
        <w:tc>
          <w:tcPr>
            <w:tcW w:w="960" w:type="dxa"/>
          </w:tcPr>
          <w:p w:rsidR="00A742F0" w:rsidP="001A65BA" w:rsidRDefault="00A742F0" w14:paraId="3AD884BC" w14:textId="77777777">
            <w:r>
              <w:t>Texas R</w:t>
            </w:r>
          </w:p>
        </w:tc>
        <w:tc>
          <w:tcPr>
            <w:tcW w:w="960" w:type="dxa"/>
          </w:tcPr>
          <w:p w:rsidR="00A742F0" w:rsidP="001A65BA" w:rsidRDefault="00A742F0" w14:paraId="1F68FD5C" w14:textId="77777777">
            <w:r>
              <w:t>Texas F1</w:t>
            </w:r>
          </w:p>
        </w:tc>
        <w:tc>
          <w:tcPr>
            <w:tcW w:w="960" w:type="dxa"/>
          </w:tcPr>
          <w:p w:rsidR="00A742F0" w:rsidP="001A65BA" w:rsidRDefault="00A742F0" w14:paraId="19CC7CD4" w14:textId="77777777">
            <w:r>
              <w:t>Texas AUC</w:t>
            </w:r>
          </w:p>
        </w:tc>
      </w:tr>
      <w:tr w:rsidR="00A742F0" w:rsidTr="001A65BA" w14:paraId="1DFAF2AE" w14:textId="77777777">
        <w:tc>
          <w:tcPr>
            <w:tcW w:w="960" w:type="dxa"/>
          </w:tcPr>
          <w:p w:rsidR="00A742F0" w:rsidP="001A65BA" w:rsidRDefault="00A742F0" w14:paraId="534FEF00" w14:textId="77777777">
            <w:r>
              <w:t>THEFT</w:t>
            </w:r>
          </w:p>
        </w:tc>
        <w:tc>
          <w:tcPr>
            <w:tcW w:w="960" w:type="dxa"/>
          </w:tcPr>
          <w:p w:rsidR="00A742F0" w:rsidP="001A65BA" w:rsidRDefault="00A742F0" w14:paraId="3C90C724" w14:textId="77777777">
            <w:r>
              <w:t>0.8027</w:t>
            </w:r>
          </w:p>
        </w:tc>
        <w:tc>
          <w:tcPr>
            <w:tcW w:w="960" w:type="dxa"/>
          </w:tcPr>
          <w:p w:rsidR="00A742F0" w:rsidP="001A65BA" w:rsidRDefault="00A742F0" w14:paraId="19347863" w14:textId="77777777">
            <w:r>
              <w:t>0.7777</w:t>
            </w:r>
          </w:p>
        </w:tc>
        <w:tc>
          <w:tcPr>
            <w:tcW w:w="960" w:type="dxa"/>
          </w:tcPr>
          <w:p w:rsidR="00A742F0" w:rsidP="001A65BA" w:rsidRDefault="00A742F0" w14:paraId="0CFB2C4F" w14:textId="77777777">
            <w:r>
              <w:t>0.7900</w:t>
            </w:r>
          </w:p>
        </w:tc>
        <w:tc>
          <w:tcPr>
            <w:tcW w:w="960" w:type="dxa"/>
          </w:tcPr>
          <w:p w:rsidR="00A742F0" w:rsidP="001A65BA" w:rsidRDefault="00A742F0" w14:paraId="1ADF8AF9" w14:textId="77777777">
            <w:r>
              <w:t>0.8510</w:t>
            </w:r>
          </w:p>
        </w:tc>
        <w:tc>
          <w:tcPr>
            <w:tcW w:w="960" w:type="dxa"/>
          </w:tcPr>
          <w:p w:rsidR="00A742F0" w:rsidP="001A65BA" w:rsidRDefault="00A742F0" w14:paraId="0CE335BF" w14:textId="77777777">
            <w:r>
              <w:t>0.8672</w:t>
            </w:r>
          </w:p>
        </w:tc>
        <w:tc>
          <w:tcPr>
            <w:tcW w:w="960" w:type="dxa"/>
          </w:tcPr>
          <w:p w:rsidR="00A742F0" w:rsidP="001A65BA" w:rsidRDefault="00A742F0" w14:paraId="03919836" w14:textId="77777777">
            <w:r>
              <w:t>0.6330</w:t>
            </w:r>
          </w:p>
        </w:tc>
        <w:tc>
          <w:tcPr>
            <w:tcW w:w="960" w:type="dxa"/>
          </w:tcPr>
          <w:p w:rsidR="00A742F0" w:rsidP="001A65BA" w:rsidRDefault="00A742F0" w14:paraId="03890F76" w14:textId="77777777">
            <w:r>
              <w:t>0.7318</w:t>
            </w:r>
          </w:p>
        </w:tc>
        <w:tc>
          <w:tcPr>
            <w:tcW w:w="960" w:type="dxa"/>
          </w:tcPr>
          <w:p w:rsidR="00A742F0" w:rsidP="001A65BA" w:rsidRDefault="00A742F0" w14:paraId="3C22CC0D" w14:textId="77777777">
            <w:r>
              <w:t>0.8767</w:t>
            </w:r>
          </w:p>
        </w:tc>
      </w:tr>
      <w:tr w:rsidR="00A742F0" w:rsidTr="001A65BA" w14:paraId="7327B79E" w14:textId="77777777">
        <w:tc>
          <w:tcPr>
            <w:tcW w:w="960" w:type="dxa"/>
          </w:tcPr>
          <w:p w:rsidR="00A742F0" w:rsidP="001A65BA" w:rsidRDefault="00A742F0" w14:paraId="3F3CBC87" w14:textId="77777777">
            <w:r>
              <w:t>BATTERY</w:t>
            </w:r>
          </w:p>
        </w:tc>
        <w:tc>
          <w:tcPr>
            <w:tcW w:w="960" w:type="dxa"/>
          </w:tcPr>
          <w:p w:rsidR="00A742F0" w:rsidP="001A65BA" w:rsidRDefault="00A742F0" w14:paraId="18194D2E" w14:textId="77777777">
            <w:r>
              <w:t>0.7761</w:t>
            </w:r>
          </w:p>
        </w:tc>
        <w:tc>
          <w:tcPr>
            <w:tcW w:w="960" w:type="dxa"/>
          </w:tcPr>
          <w:p w:rsidR="00A742F0" w:rsidP="001A65BA" w:rsidRDefault="00A742F0" w14:paraId="1DB291CA" w14:textId="77777777">
            <w:r>
              <w:t>0.7816</w:t>
            </w:r>
          </w:p>
        </w:tc>
        <w:tc>
          <w:tcPr>
            <w:tcW w:w="960" w:type="dxa"/>
          </w:tcPr>
          <w:p w:rsidR="00A742F0" w:rsidP="001A65BA" w:rsidRDefault="00A742F0" w14:paraId="668FAF13" w14:textId="77777777">
            <w:r>
              <w:t>0.7789</w:t>
            </w:r>
          </w:p>
        </w:tc>
        <w:tc>
          <w:tcPr>
            <w:tcW w:w="960" w:type="dxa"/>
          </w:tcPr>
          <w:p w:rsidR="00A742F0" w:rsidP="001A65BA" w:rsidRDefault="00A742F0" w14:paraId="313C4AB0" w14:textId="77777777">
            <w:r>
              <w:t>0.8508</w:t>
            </w:r>
          </w:p>
        </w:tc>
        <w:tc>
          <w:tcPr>
            <w:tcW w:w="960" w:type="dxa"/>
          </w:tcPr>
          <w:p w:rsidR="00A742F0" w:rsidP="001A65BA" w:rsidRDefault="00A742F0" w14:paraId="710A1328" w14:textId="77777777">
            <w:r>
              <w:t>0.8545</w:t>
            </w:r>
          </w:p>
        </w:tc>
        <w:tc>
          <w:tcPr>
            <w:tcW w:w="960" w:type="dxa"/>
          </w:tcPr>
          <w:p w:rsidR="00A742F0" w:rsidP="001A65BA" w:rsidRDefault="00A742F0" w14:paraId="2A8DE1D7" w14:textId="77777777">
            <w:r>
              <w:t>0.5700</w:t>
            </w:r>
          </w:p>
        </w:tc>
        <w:tc>
          <w:tcPr>
            <w:tcW w:w="960" w:type="dxa"/>
          </w:tcPr>
          <w:p w:rsidR="00A742F0" w:rsidP="001A65BA" w:rsidRDefault="00A742F0" w14:paraId="201DB5C5" w14:textId="77777777">
            <w:r>
              <w:t>0.6838</w:t>
            </w:r>
          </w:p>
        </w:tc>
        <w:tc>
          <w:tcPr>
            <w:tcW w:w="960" w:type="dxa"/>
          </w:tcPr>
          <w:p w:rsidR="00A742F0" w:rsidP="001A65BA" w:rsidRDefault="00A742F0" w14:paraId="2ED3170A" w14:textId="77777777">
            <w:r>
              <w:t>0.8511</w:t>
            </w:r>
          </w:p>
        </w:tc>
      </w:tr>
      <w:tr w:rsidR="00A742F0" w:rsidTr="001A65BA" w14:paraId="5D82A598" w14:textId="77777777">
        <w:tc>
          <w:tcPr>
            <w:tcW w:w="960" w:type="dxa"/>
          </w:tcPr>
          <w:p w:rsidR="00A742F0" w:rsidP="001A65BA" w:rsidRDefault="00A742F0" w14:paraId="55BC1232" w14:textId="77777777">
            <w:r>
              <w:t>CRIMINAL DAMAGE</w:t>
            </w:r>
          </w:p>
        </w:tc>
        <w:tc>
          <w:tcPr>
            <w:tcW w:w="960" w:type="dxa"/>
          </w:tcPr>
          <w:p w:rsidR="00A742F0" w:rsidP="001A65BA" w:rsidRDefault="00A742F0" w14:paraId="2B12F44A" w14:textId="77777777">
            <w:r>
              <w:t>0.6291</w:t>
            </w:r>
          </w:p>
        </w:tc>
        <w:tc>
          <w:tcPr>
            <w:tcW w:w="960" w:type="dxa"/>
          </w:tcPr>
          <w:p w:rsidR="00A742F0" w:rsidP="001A65BA" w:rsidRDefault="00A742F0" w14:paraId="1132727C" w14:textId="77777777">
            <w:r>
              <w:t>0.7462</w:t>
            </w:r>
          </w:p>
        </w:tc>
        <w:tc>
          <w:tcPr>
            <w:tcW w:w="960" w:type="dxa"/>
          </w:tcPr>
          <w:p w:rsidR="00A742F0" w:rsidP="001A65BA" w:rsidRDefault="00A742F0" w14:paraId="575EA9FB" w14:textId="77777777">
            <w:r>
              <w:t>0.6827</w:t>
            </w:r>
          </w:p>
        </w:tc>
        <w:tc>
          <w:tcPr>
            <w:tcW w:w="960" w:type="dxa"/>
          </w:tcPr>
          <w:p w:rsidR="00A742F0" w:rsidP="001A65BA" w:rsidRDefault="00A742F0" w14:paraId="65ABDF18" w14:textId="77777777">
            <w:r>
              <w:t>0.7933</w:t>
            </w:r>
          </w:p>
        </w:tc>
        <w:tc>
          <w:tcPr>
            <w:tcW w:w="960" w:type="dxa"/>
          </w:tcPr>
          <w:p w:rsidR="00A742F0" w:rsidP="001A65BA" w:rsidRDefault="00A742F0" w14:paraId="0D9A7E8D" w14:textId="77777777">
            <w:r>
              <w:t>0.6847</w:t>
            </w:r>
          </w:p>
        </w:tc>
        <w:tc>
          <w:tcPr>
            <w:tcW w:w="960" w:type="dxa"/>
          </w:tcPr>
          <w:p w:rsidR="00A742F0" w:rsidP="001A65BA" w:rsidRDefault="00A742F0" w14:paraId="7AF5B119" w14:textId="77777777">
            <w:r>
              <w:t>0.4775</w:t>
            </w:r>
          </w:p>
        </w:tc>
        <w:tc>
          <w:tcPr>
            <w:tcW w:w="960" w:type="dxa"/>
          </w:tcPr>
          <w:p w:rsidR="00A742F0" w:rsidP="001A65BA" w:rsidRDefault="00A742F0" w14:paraId="3E981008" w14:textId="77777777">
            <w:r>
              <w:t>0.5626</w:t>
            </w:r>
          </w:p>
        </w:tc>
        <w:tc>
          <w:tcPr>
            <w:tcW w:w="960" w:type="dxa"/>
          </w:tcPr>
          <w:p w:rsidR="00A742F0" w:rsidP="001A65BA" w:rsidRDefault="00A742F0" w14:paraId="6AABD7CC" w14:textId="77777777">
            <w:r>
              <w:t>0.8372</w:t>
            </w:r>
          </w:p>
        </w:tc>
      </w:tr>
    </w:tbl>
    <w:p w:rsidR="00A742F0" w:rsidP="00A742F0" w:rsidRDefault="00A742F0" w14:paraId="7817950D" w14:textId="77777777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5. Chicago 空间精度评估。当前空间结果通过历史风险分组、hotspot 命中率/覆盖率，以及逐网格空间误差导出表来呈现。RF 在高风险网格中的表现显著优于低风险网格。</w:t>
      </w:r>
    </w:p>
    <w:p w:rsidR="00A742F0" w:rsidP="00A742F0" w:rsidRDefault="00A742F0" w14:paraId="3BBE15F3" w14:textId="77777777">
      <w:pPr>
        <w:spacing w:after="0" w:line="240" w:lineRule="auto"/>
      </w:pPr>
      <w:r>
        <w:rPr>
          <w:b/>
        </w:rPr>
        <w:t xml:space="preserve">表 3. Chicago </w:t>
      </w:r>
      <w:proofErr w:type="spellStart"/>
      <w:r>
        <w:rPr>
          <w:b/>
        </w:rPr>
        <w:t>空间风险分组摘要</w:t>
      </w:r>
      <w:proofErr w:type="spellEnd"/>
      <w:r>
        <w:rPr>
          <w:b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42F0" w:rsidTr="001A65BA" w14:paraId="33B15460" w14:textId="77777777">
        <w:tc>
          <w:tcPr>
            <w:tcW w:w="1728" w:type="dxa"/>
          </w:tcPr>
          <w:p w:rsidR="00A742F0" w:rsidP="001A65BA" w:rsidRDefault="00A742F0" w14:paraId="065CD96E" w14:textId="77777777">
            <w:r>
              <w:t>Task</w:t>
            </w:r>
          </w:p>
        </w:tc>
        <w:tc>
          <w:tcPr>
            <w:tcW w:w="1728" w:type="dxa"/>
          </w:tcPr>
          <w:p w:rsidR="00A742F0" w:rsidP="001A65BA" w:rsidRDefault="00A742F0" w14:paraId="330E15BF" w14:textId="77777777">
            <w:r>
              <w:t>Low Risk F1</w:t>
            </w:r>
          </w:p>
        </w:tc>
        <w:tc>
          <w:tcPr>
            <w:tcW w:w="1728" w:type="dxa"/>
          </w:tcPr>
          <w:p w:rsidR="00A742F0" w:rsidP="001A65BA" w:rsidRDefault="00A742F0" w14:paraId="3E65107C" w14:textId="77777777">
            <w:r>
              <w:t>Medium Risk F1</w:t>
            </w:r>
          </w:p>
        </w:tc>
        <w:tc>
          <w:tcPr>
            <w:tcW w:w="1728" w:type="dxa"/>
          </w:tcPr>
          <w:p w:rsidR="00A742F0" w:rsidP="001A65BA" w:rsidRDefault="00A742F0" w14:paraId="4636458E" w14:textId="77777777">
            <w:r>
              <w:t>High Risk F1</w:t>
            </w:r>
          </w:p>
        </w:tc>
        <w:tc>
          <w:tcPr>
            <w:tcW w:w="1728" w:type="dxa"/>
          </w:tcPr>
          <w:p w:rsidR="00A742F0" w:rsidP="001A65BA" w:rsidRDefault="00A742F0" w14:paraId="2B1730A1" w14:textId="77777777">
            <w:r>
              <w:t>High/Low F1 Ratio</w:t>
            </w:r>
          </w:p>
        </w:tc>
      </w:tr>
      <w:tr w:rsidR="00A742F0" w:rsidTr="001A65BA" w14:paraId="2D6EBD45" w14:textId="77777777">
        <w:tc>
          <w:tcPr>
            <w:tcW w:w="1728" w:type="dxa"/>
          </w:tcPr>
          <w:p w:rsidR="00A742F0" w:rsidP="001A65BA" w:rsidRDefault="00A742F0" w14:paraId="34FEB015" w14:textId="77777777">
            <w:r>
              <w:t>THEFT</w:t>
            </w:r>
          </w:p>
        </w:tc>
        <w:tc>
          <w:tcPr>
            <w:tcW w:w="1728" w:type="dxa"/>
          </w:tcPr>
          <w:p w:rsidR="00A742F0" w:rsidP="001A65BA" w:rsidRDefault="00A742F0" w14:paraId="29B5DADD" w14:textId="77777777">
            <w:r>
              <w:t>0.0163</w:t>
            </w:r>
          </w:p>
        </w:tc>
        <w:tc>
          <w:tcPr>
            <w:tcW w:w="1728" w:type="dxa"/>
          </w:tcPr>
          <w:p w:rsidR="00A742F0" w:rsidP="001A65BA" w:rsidRDefault="00A742F0" w14:paraId="409A23D5" w14:textId="77777777">
            <w:r>
              <w:t>0.5485</w:t>
            </w:r>
          </w:p>
        </w:tc>
        <w:tc>
          <w:tcPr>
            <w:tcW w:w="1728" w:type="dxa"/>
          </w:tcPr>
          <w:p w:rsidR="00A742F0" w:rsidP="001A65BA" w:rsidRDefault="00A742F0" w14:paraId="745D6A28" w14:textId="77777777">
            <w:r>
              <w:t>0.9338</w:t>
            </w:r>
          </w:p>
        </w:tc>
        <w:tc>
          <w:tcPr>
            <w:tcW w:w="1728" w:type="dxa"/>
          </w:tcPr>
          <w:p w:rsidR="00A742F0" w:rsidP="001A65BA" w:rsidRDefault="00A742F0" w14:paraId="3EBE812F" w14:textId="77777777">
            <w:r>
              <w:t>57.1331</w:t>
            </w:r>
          </w:p>
        </w:tc>
      </w:tr>
      <w:tr w:rsidR="00A742F0" w:rsidTr="001A65BA" w14:paraId="00BD8E86" w14:textId="77777777">
        <w:tc>
          <w:tcPr>
            <w:tcW w:w="1728" w:type="dxa"/>
          </w:tcPr>
          <w:p w:rsidR="00A742F0" w:rsidP="001A65BA" w:rsidRDefault="00A742F0" w14:paraId="0C5FC7B4" w14:textId="77777777">
            <w:r>
              <w:t>BATTERY</w:t>
            </w:r>
          </w:p>
        </w:tc>
        <w:tc>
          <w:tcPr>
            <w:tcW w:w="1728" w:type="dxa"/>
          </w:tcPr>
          <w:p w:rsidR="00A742F0" w:rsidP="001A65BA" w:rsidRDefault="00A742F0" w14:paraId="517CEA61" w14:textId="77777777">
            <w:r>
              <w:t>0.0133</w:t>
            </w:r>
          </w:p>
        </w:tc>
        <w:tc>
          <w:tcPr>
            <w:tcW w:w="1728" w:type="dxa"/>
          </w:tcPr>
          <w:p w:rsidR="00A742F0" w:rsidP="001A65BA" w:rsidRDefault="00A742F0" w14:paraId="40386899" w14:textId="77777777">
            <w:r>
              <w:t>0.5225</w:t>
            </w:r>
          </w:p>
        </w:tc>
        <w:tc>
          <w:tcPr>
            <w:tcW w:w="1728" w:type="dxa"/>
          </w:tcPr>
          <w:p w:rsidR="00A742F0" w:rsidP="001A65BA" w:rsidRDefault="00A742F0" w14:paraId="4F119BDC" w14:textId="77777777">
            <w:r>
              <w:t>0.9289</w:t>
            </w:r>
          </w:p>
        </w:tc>
        <w:tc>
          <w:tcPr>
            <w:tcW w:w="1728" w:type="dxa"/>
          </w:tcPr>
          <w:p w:rsidR="00A742F0" w:rsidP="001A65BA" w:rsidRDefault="00A742F0" w14:paraId="71951E6F" w14:textId="77777777">
            <w:r>
              <w:t>70.0941</w:t>
            </w:r>
          </w:p>
        </w:tc>
      </w:tr>
      <w:tr w:rsidR="00A742F0" w:rsidTr="001A65BA" w14:paraId="313CAC54" w14:textId="77777777">
        <w:tc>
          <w:tcPr>
            <w:tcW w:w="1728" w:type="dxa"/>
          </w:tcPr>
          <w:p w:rsidR="00A742F0" w:rsidP="001A65BA" w:rsidRDefault="00A742F0" w14:paraId="03116A73" w14:textId="77777777">
            <w:r>
              <w:t>CRIMINAL DAMAGE</w:t>
            </w:r>
          </w:p>
        </w:tc>
        <w:tc>
          <w:tcPr>
            <w:tcW w:w="1728" w:type="dxa"/>
          </w:tcPr>
          <w:p w:rsidR="00A742F0" w:rsidP="001A65BA" w:rsidRDefault="00A742F0" w14:paraId="4E2D60FF" w14:textId="77777777">
            <w:r>
              <w:t>0.0041</w:t>
            </w:r>
          </w:p>
        </w:tc>
        <w:tc>
          <w:tcPr>
            <w:tcW w:w="1728" w:type="dxa"/>
          </w:tcPr>
          <w:p w:rsidR="00A742F0" w:rsidP="001A65BA" w:rsidRDefault="00A742F0" w14:paraId="3DEEE3D9" w14:textId="77777777">
            <w:r>
              <w:t>0.3943</w:t>
            </w:r>
          </w:p>
        </w:tc>
        <w:tc>
          <w:tcPr>
            <w:tcW w:w="1728" w:type="dxa"/>
          </w:tcPr>
          <w:p w:rsidR="00A742F0" w:rsidP="001A65BA" w:rsidRDefault="00A742F0" w14:paraId="10A7D8D2" w14:textId="77777777">
            <w:r>
              <w:t>0.8150</w:t>
            </w:r>
          </w:p>
        </w:tc>
        <w:tc>
          <w:tcPr>
            <w:tcW w:w="1728" w:type="dxa"/>
          </w:tcPr>
          <w:p w:rsidR="00A742F0" w:rsidP="001A65BA" w:rsidRDefault="00A742F0" w14:paraId="1235B3BA" w14:textId="77777777">
            <w:r>
              <w:t>200.6033</w:t>
            </w:r>
          </w:p>
        </w:tc>
      </w:tr>
    </w:tbl>
    <w:p w:rsidR="00A742F0" w:rsidP="00A742F0" w:rsidRDefault="00A742F0" w14:paraId="7FABF079" w14:textId="77777777">
      <w:pPr>
        <w:spacing w:after="0" w:line="240" w:lineRule="auto"/>
      </w:pPr>
      <w:r>
        <w:rPr>
          <w:b/>
        </w:rPr>
        <w:t xml:space="preserve">表 4. Chicago hotspot </w:t>
      </w:r>
      <w:proofErr w:type="spellStart"/>
      <w:r>
        <w:rPr>
          <w:b/>
        </w:rPr>
        <w:t>命中率与覆盖率摘要</w:t>
      </w:r>
      <w:proofErr w:type="spellEnd"/>
      <w:r>
        <w:rPr>
          <w:b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16"/>
        <w:gridCol w:w="1133"/>
        <w:gridCol w:w="1279"/>
        <w:gridCol w:w="1234"/>
        <w:gridCol w:w="1380"/>
        <w:gridCol w:w="1234"/>
        <w:gridCol w:w="1380"/>
      </w:tblGrid>
      <w:tr w:rsidR="00A742F0" w:rsidTr="649DCAAD" w14:paraId="29BF3761" w14:textId="77777777">
        <w:tc>
          <w:tcPr>
            <w:tcW w:w="1234" w:type="dxa"/>
            <w:tcMar/>
          </w:tcPr>
          <w:p w:rsidR="00A742F0" w:rsidP="001A65BA" w:rsidRDefault="00A742F0" w14:paraId="0235499F" w14:textId="77777777">
            <w:r>
              <w:t>Task</w:t>
            </w:r>
          </w:p>
        </w:tc>
        <w:tc>
          <w:tcPr>
            <w:tcW w:w="1234" w:type="dxa"/>
            <w:tcMar/>
          </w:tcPr>
          <w:p w:rsidR="00A742F0" w:rsidP="001A65BA" w:rsidRDefault="00A742F0" w14:paraId="51560F62" w14:textId="77777777">
            <w:r>
              <w:t>HitRate@5</w:t>
            </w:r>
          </w:p>
        </w:tc>
        <w:tc>
          <w:tcPr>
            <w:tcW w:w="1234" w:type="dxa"/>
            <w:tcMar/>
          </w:tcPr>
          <w:p w:rsidR="00A742F0" w:rsidP="001A65BA" w:rsidRDefault="00A742F0" w14:paraId="6D990C66" w14:textId="77777777">
            <w:r>
              <w:t>Coverage@5</w:t>
            </w:r>
          </w:p>
        </w:tc>
        <w:tc>
          <w:tcPr>
            <w:tcW w:w="1234" w:type="dxa"/>
            <w:tcMar/>
          </w:tcPr>
          <w:p w:rsidR="00A742F0" w:rsidP="001A65BA" w:rsidRDefault="00A742F0" w14:paraId="237DA82E" w14:textId="77777777">
            <w:r>
              <w:t>HitRate@10</w:t>
            </w:r>
          </w:p>
        </w:tc>
        <w:tc>
          <w:tcPr>
            <w:tcW w:w="1234" w:type="dxa"/>
            <w:tcMar/>
          </w:tcPr>
          <w:p w:rsidR="00A742F0" w:rsidP="001A65BA" w:rsidRDefault="00A742F0" w14:paraId="26A9C1C2" w14:textId="77777777">
            <w:r>
              <w:t>Coverage@10</w:t>
            </w:r>
          </w:p>
        </w:tc>
        <w:tc>
          <w:tcPr>
            <w:tcW w:w="1234" w:type="dxa"/>
            <w:tcMar/>
          </w:tcPr>
          <w:p w:rsidR="00A742F0" w:rsidP="001A65BA" w:rsidRDefault="00A742F0" w14:paraId="597AE92C" w14:textId="77777777">
            <w:r>
              <w:t>HitRate@20</w:t>
            </w:r>
          </w:p>
        </w:tc>
        <w:tc>
          <w:tcPr>
            <w:tcW w:w="1234" w:type="dxa"/>
            <w:tcMar/>
          </w:tcPr>
          <w:p w:rsidR="00A742F0" w:rsidP="001A65BA" w:rsidRDefault="00A742F0" w14:paraId="5B501194" w14:textId="77777777">
            <w:r>
              <w:t>Coverage@20</w:t>
            </w:r>
          </w:p>
        </w:tc>
      </w:tr>
      <w:tr w:rsidR="00A742F0" w:rsidTr="649DCAAD" w14:paraId="2210EE96" w14:textId="77777777">
        <w:tc>
          <w:tcPr>
            <w:tcW w:w="1234" w:type="dxa"/>
            <w:tcMar/>
          </w:tcPr>
          <w:p w:rsidR="00A742F0" w:rsidP="001A65BA" w:rsidRDefault="00A742F0" w14:paraId="27BC4B32" w14:textId="77777777">
            <w:r>
              <w:t>THEFT</w:t>
            </w:r>
          </w:p>
        </w:tc>
        <w:tc>
          <w:tcPr>
            <w:tcW w:w="1234" w:type="dxa"/>
            <w:tcMar/>
          </w:tcPr>
          <w:p w:rsidR="00A742F0" w:rsidP="001A65BA" w:rsidRDefault="00A742F0" w14:paraId="7D9D9786" w14:textId="77777777">
            <w:r>
              <w:t>0.2000</w:t>
            </w:r>
          </w:p>
        </w:tc>
        <w:tc>
          <w:tcPr>
            <w:tcW w:w="1234" w:type="dxa"/>
            <w:tcMar/>
          </w:tcPr>
          <w:p w:rsidR="00A742F0" w:rsidP="001A65BA" w:rsidRDefault="00A742F0" w14:paraId="21CAF222" w14:textId="77777777">
            <w:r>
              <w:t>0.0136</w:t>
            </w:r>
          </w:p>
        </w:tc>
        <w:tc>
          <w:tcPr>
            <w:tcW w:w="1234" w:type="dxa"/>
            <w:tcMar/>
          </w:tcPr>
          <w:p w:rsidR="00A742F0" w:rsidP="001A65BA" w:rsidRDefault="00A742F0" w14:paraId="01B7BEF9" w14:textId="77777777">
            <w:r>
              <w:t>0.3000</w:t>
            </w:r>
          </w:p>
        </w:tc>
        <w:tc>
          <w:tcPr>
            <w:tcW w:w="1234" w:type="dxa"/>
            <w:tcMar/>
          </w:tcPr>
          <w:p w:rsidR="00A742F0" w:rsidP="001A65BA" w:rsidRDefault="00A742F0" w14:paraId="012607EA" w14:textId="77777777">
            <w:r>
              <w:t>0.0271</w:t>
            </w:r>
          </w:p>
        </w:tc>
        <w:tc>
          <w:tcPr>
            <w:tcW w:w="1234" w:type="dxa"/>
            <w:tcMar/>
          </w:tcPr>
          <w:p w:rsidR="00A742F0" w:rsidP="001A65BA" w:rsidRDefault="00A742F0" w14:paraId="2B0A4AFE" w14:textId="77777777">
            <w:r>
              <w:t>0.5000</w:t>
            </w:r>
          </w:p>
        </w:tc>
        <w:tc>
          <w:tcPr>
            <w:tcW w:w="1234" w:type="dxa"/>
            <w:tcMar/>
          </w:tcPr>
          <w:p w:rsidR="00A742F0" w:rsidP="001A65BA" w:rsidRDefault="00A742F0" w14:paraId="44EBB87A" w14:textId="77777777">
            <w:r>
              <w:t>0.0542</w:t>
            </w:r>
          </w:p>
        </w:tc>
      </w:tr>
      <w:tr w:rsidR="00A742F0" w:rsidTr="649DCAAD" w14:paraId="0B6D4811" w14:textId="77777777">
        <w:tc>
          <w:tcPr>
            <w:tcW w:w="1234" w:type="dxa"/>
            <w:tcMar/>
          </w:tcPr>
          <w:p w:rsidR="00A742F0" w:rsidP="001A65BA" w:rsidRDefault="00A742F0" w14:paraId="7E9DAC95" w14:textId="77777777">
            <w:r>
              <w:t>BATTERY</w:t>
            </w:r>
          </w:p>
        </w:tc>
        <w:tc>
          <w:tcPr>
            <w:tcW w:w="1234" w:type="dxa"/>
            <w:tcMar/>
          </w:tcPr>
          <w:p w:rsidR="00A742F0" w:rsidP="001A65BA" w:rsidRDefault="00A742F0" w14:paraId="01F2C3E6" w14:textId="77777777">
            <w:r>
              <w:t>0.0000</w:t>
            </w:r>
          </w:p>
        </w:tc>
        <w:tc>
          <w:tcPr>
            <w:tcW w:w="1234" w:type="dxa"/>
            <w:tcMar/>
          </w:tcPr>
          <w:p w:rsidR="00A742F0" w:rsidP="001A65BA" w:rsidRDefault="00A742F0" w14:paraId="5951F418" w14:textId="77777777">
            <w:r>
              <w:t>0.0141</w:t>
            </w:r>
          </w:p>
        </w:tc>
        <w:tc>
          <w:tcPr>
            <w:tcW w:w="1234" w:type="dxa"/>
            <w:tcMar/>
          </w:tcPr>
          <w:p w:rsidR="00A742F0" w:rsidP="001A65BA" w:rsidRDefault="00A742F0" w14:paraId="380E16A3" w14:textId="77777777">
            <w:r>
              <w:t>0.2000</w:t>
            </w:r>
          </w:p>
        </w:tc>
        <w:tc>
          <w:tcPr>
            <w:tcW w:w="1234" w:type="dxa"/>
            <w:tcMar/>
          </w:tcPr>
          <w:p w:rsidR="00A742F0" w:rsidP="001A65BA" w:rsidRDefault="00A742F0" w14:paraId="0F87347F" w14:textId="77777777">
            <w:r>
              <w:t>0.0282</w:t>
            </w:r>
          </w:p>
        </w:tc>
        <w:tc>
          <w:tcPr>
            <w:tcW w:w="1234" w:type="dxa"/>
            <w:tcMar/>
          </w:tcPr>
          <w:p w:rsidR="00A742F0" w:rsidP="001A65BA" w:rsidRDefault="00A742F0" w14:paraId="50F5B857" w14:textId="77777777">
            <w:r>
              <w:t>0.6000</w:t>
            </w:r>
          </w:p>
        </w:tc>
        <w:tc>
          <w:tcPr>
            <w:tcW w:w="1234" w:type="dxa"/>
            <w:tcMar/>
          </w:tcPr>
          <w:p w:rsidR="00A742F0" w:rsidP="001A65BA" w:rsidRDefault="00A742F0" w14:paraId="7DADB107" w14:textId="77777777">
            <w:r>
              <w:t>0.0561</w:t>
            </w:r>
          </w:p>
        </w:tc>
      </w:tr>
      <w:tr w:rsidR="00A742F0" w:rsidTr="649DCAAD" w14:paraId="1C28B7FF" w14:textId="77777777">
        <w:trPr>
          <w:trHeight w:val="795"/>
        </w:trPr>
        <w:tc>
          <w:tcPr>
            <w:tcW w:w="1234" w:type="dxa"/>
            <w:tcMar/>
          </w:tcPr>
          <w:p w:rsidR="00A742F0" w:rsidP="001A65BA" w:rsidRDefault="00A742F0" w14:paraId="7A7264A7" w14:textId="77777777">
            <w:r>
              <w:t>CRIMINAL DAMAGE</w:t>
            </w:r>
          </w:p>
        </w:tc>
        <w:tc>
          <w:tcPr>
            <w:tcW w:w="1234" w:type="dxa"/>
            <w:tcMar/>
          </w:tcPr>
          <w:p w:rsidR="00A742F0" w:rsidP="001A65BA" w:rsidRDefault="00A742F0" w14:paraId="118C4884" w14:textId="77777777">
            <w:r>
              <w:t>1.0000</w:t>
            </w:r>
          </w:p>
        </w:tc>
        <w:tc>
          <w:tcPr>
            <w:tcW w:w="1234" w:type="dxa"/>
            <w:tcMar/>
          </w:tcPr>
          <w:p w:rsidR="00A742F0" w:rsidP="001A65BA" w:rsidRDefault="00A742F0" w14:paraId="4DC6AE85" w14:textId="77777777">
            <w:r>
              <w:t>0.0174</w:t>
            </w:r>
          </w:p>
        </w:tc>
        <w:tc>
          <w:tcPr>
            <w:tcW w:w="1234" w:type="dxa"/>
            <w:tcMar/>
          </w:tcPr>
          <w:p w:rsidR="00A742F0" w:rsidP="001A65BA" w:rsidRDefault="00A742F0" w14:paraId="5A21F17E" w14:textId="77777777">
            <w:r>
              <w:t>0.7000</w:t>
            </w:r>
          </w:p>
        </w:tc>
        <w:tc>
          <w:tcPr>
            <w:tcW w:w="1234" w:type="dxa"/>
            <w:tcMar/>
          </w:tcPr>
          <w:p w:rsidR="00A742F0" w:rsidP="001A65BA" w:rsidRDefault="00A742F0" w14:paraId="633A4C0F" w14:textId="77777777">
            <w:r>
              <w:t>0.0333</w:t>
            </w:r>
          </w:p>
        </w:tc>
        <w:tc>
          <w:tcPr>
            <w:tcW w:w="1234" w:type="dxa"/>
            <w:tcMar/>
          </w:tcPr>
          <w:p w:rsidR="00A742F0" w:rsidP="001A65BA" w:rsidRDefault="00A742F0" w14:paraId="4E84BAC2" w14:textId="77777777">
            <w:r>
              <w:t>0.5500</w:t>
            </w:r>
          </w:p>
        </w:tc>
        <w:tc>
          <w:tcPr>
            <w:tcW w:w="1234" w:type="dxa"/>
            <w:tcMar/>
          </w:tcPr>
          <w:p w:rsidR="00A742F0" w:rsidP="001A65BA" w:rsidRDefault="00A742F0" w14:paraId="54FD801D" w14:textId="77777777">
            <w:r>
              <w:t>0.0642</w:t>
            </w:r>
          </w:p>
        </w:tc>
      </w:tr>
    </w:tbl>
    <w:p w:rsidR="00A742F0" w:rsidP="00A742F0" w:rsidRDefault="00A742F0" w14:paraId="612774D8" w14:textId="77777777">
      <w:pPr>
        <w:spacing w:after="0" w:line="240" w:lineRule="auto"/>
      </w:pPr>
      <w:r>
        <w:t xml:space="preserve">6. Chicago </w:t>
      </w:r>
      <w:proofErr w:type="spellStart"/>
      <w:r>
        <w:t>时间精度评估。季度结果整体波动较小，尤其是</w:t>
      </w:r>
      <w:proofErr w:type="spellEnd"/>
      <w:r>
        <w:t xml:space="preserve"> THEFT 和 </w:t>
      </w:r>
      <w:proofErr w:type="spellStart"/>
      <w:r>
        <w:t>BATTERY，说明模型在</w:t>
      </w:r>
      <w:proofErr w:type="spellEnd"/>
      <w:r>
        <w:t xml:space="preserve"> 2025 </w:t>
      </w:r>
      <w:proofErr w:type="spellStart"/>
      <w:r>
        <w:t>年内具有较好稳定性</w:t>
      </w:r>
      <w:proofErr w:type="spellEnd"/>
      <w:r>
        <w:t>。</w:t>
      </w:r>
    </w:p>
    <w:p w:rsidR="00A742F0" w:rsidP="00A742F0" w:rsidRDefault="00A742F0" w14:paraId="41BA800C" w14:textId="77777777">
      <w:pPr>
        <w:spacing w:after="0" w:line="240" w:lineRule="auto"/>
        <w:rPr>
          <w:lang w:eastAsia="zh-CN"/>
        </w:rPr>
      </w:pPr>
      <w:r>
        <w:rPr>
          <w:b/>
          <w:lang w:eastAsia="zh-CN"/>
        </w:rPr>
        <w:t>表 5. 季度时间稳定性摘要。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742F0" w:rsidTr="001A65BA" w14:paraId="45EA1883" w14:textId="77777777">
        <w:tc>
          <w:tcPr>
            <w:tcW w:w="2160" w:type="dxa"/>
          </w:tcPr>
          <w:p w:rsidR="00A742F0" w:rsidP="001A65BA" w:rsidRDefault="00A742F0" w14:paraId="2ACF36AF" w14:textId="77777777">
            <w:r>
              <w:t>Task</w:t>
            </w:r>
          </w:p>
        </w:tc>
        <w:tc>
          <w:tcPr>
            <w:tcW w:w="2160" w:type="dxa"/>
          </w:tcPr>
          <w:p w:rsidR="00A742F0" w:rsidP="001A65BA" w:rsidRDefault="00A742F0" w14:paraId="6A71A7BF" w14:textId="77777777">
            <w:r>
              <w:t>Quarterly F1 Range</w:t>
            </w:r>
          </w:p>
        </w:tc>
        <w:tc>
          <w:tcPr>
            <w:tcW w:w="2160" w:type="dxa"/>
          </w:tcPr>
          <w:p w:rsidR="00A742F0" w:rsidP="001A65BA" w:rsidRDefault="00A742F0" w14:paraId="253D31DD" w14:textId="77777777">
            <w:r>
              <w:t>Quarterly AUC Range</w:t>
            </w:r>
          </w:p>
        </w:tc>
        <w:tc>
          <w:tcPr>
            <w:tcW w:w="2160" w:type="dxa"/>
          </w:tcPr>
          <w:p w:rsidR="00A742F0" w:rsidP="001A65BA" w:rsidRDefault="00A742F0" w14:paraId="37AEBF35" w14:textId="77777777">
            <w:r>
              <w:t>Quarterly Recall Range</w:t>
            </w:r>
          </w:p>
        </w:tc>
      </w:tr>
      <w:tr w:rsidR="00A742F0" w:rsidTr="001A65BA" w14:paraId="0A46FC2C" w14:textId="77777777">
        <w:tc>
          <w:tcPr>
            <w:tcW w:w="2160" w:type="dxa"/>
          </w:tcPr>
          <w:p w:rsidR="00A742F0" w:rsidP="001A65BA" w:rsidRDefault="00A742F0" w14:paraId="40BB45A3" w14:textId="77777777">
            <w:r>
              <w:t>THEFT</w:t>
            </w:r>
          </w:p>
        </w:tc>
        <w:tc>
          <w:tcPr>
            <w:tcW w:w="2160" w:type="dxa"/>
          </w:tcPr>
          <w:p w:rsidR="00A742F0" w:rsidP="001A65BA" w:rsidRDefault="00A742F0" w14:paraId="6B6B5534" w14:textId="77777777">
            <w:r>
              <w:t>0.7818-0.7992</w:t>
            </w:r>
          </w:p>
        </w:tc>
        <w:tc>
          <w:tcPr>
            <w:tcW w:w="2160" w:type="dxa"/>
          </w:tcPr>
          <w:p w:rsidR="00A742F0" w:rsidP="001A65BA" w:rsidRDefault="00A742F0" w14:paraId="0FB0A7AD" w14:textId="77777777">
            <w:r>
              <w:t>0.8483-0.8541</w:t>
            </w:r>
          </w:p>
        </w:tc>
        <w:tc>
          <w:tcPr>
            <w:tcW w:w="2160" w:type="dxa"/>
          </w:tcPr>
          <w:p w:rsidR="00A742F0" w:rsidP="001A65BA" w:rsidRDefault="00A742F0" w14:paraId="071D4E06" w14:textId="77777777">
            <w:r>
              <w:t>0.7736-0.7858</w:t>
            </w:r>
          </w:p>
        </w:tc>
      </w:tr>
      <w:tr w:rsidR="00A742F0" w:rsidTr="001A65BA" w14:paraId="3FECD8EA" w14:textId="77777777">
        <w:tc>
          <w:tcPr>
            <w:tcW w:w="2160" w:type="dxa"/>
          </w:tcPr>
          <w:p w:rsidR="00A742F0" w:rsidP="001A65BA" w:rsidRDefault="00A742F0" w14:paraId="6044DC1B" w14:textId="77777777">
            <w:r>
              <w:t>BATTERY</w:t>
            </w:r>
          </w:p>
        </w:tc>
        <w:tc>
          <w:tcPr>
            <w:tcW w:w="2160" w:type="dxa"/>
          </w:tcPr>
          <w:p w:rsidR="00A742F0" w:rsidP="001A65BA" w:rsidRDefault="00A742F0" w14:paraId="4CBCD385" w14:textId="77777777">
            <w:r>
              <w:t>0.7616-0.7903</w:t>
            </w:r>
          </w:p>
        </w:tc>
        <w:tc>
          <w:tcPr>
            <w:tcW w:w="2160" w:type="dxa"/>
          </w:tcPr>
          <w:p w:rsidR="00A742F0" w:rsidP="001A65BA" w:rsidRDefault="00A742F0" w14:paraId="030B7BBF" w14:textId="77777777">
            <w:r>
              <w:t>0.8380-0.8573</w:t>
            </w:r>
          </w:p>
        </w:tc>
        <w:tc>
          <w:tcPr>
            <w:tcW w:w="2160" w:type="dxa"/>
          </w:tcPr>
          <w:p w:rsidR="00A742F0" w:rsidP="001A65BA" w:rsidRDefault="00A742F0" w14:paraId="6A970D79" w14:textId="77777777">
            <w:r>
              <w:t>0.7647-0.7965</w:t>
            </w:r>
          </w:p>
        </w:tc>
      </w:tr>
      <w:tr w:rsidR="00A742F0" w:rsidTr="001A65BA" w14:paraId="2EE638D5" w14:textId="77777777">
        <w:tc>
          <w:tcPr>
            <w:tcW w:w="2160" w:type="dxa"/>
          </w:tcPr>
          <w:p w:rsidR="00A742F0" w:rsidP="001A65BA" w:rsidRDefault="00A742F0" w14:paraId="7C4A6072" w14:textId="77777777">
            <w:r>
              <w:t>CRIMINAL DAMAGE</w:t>
            </w:r>
          </w:p>
        </w:tc>
        <w:tc>
          <w:tcPr>
            <w:tcW w:w="2160" w:type="dxa"/>
          </w:tcPr>
          <w:p w:rsidR="00A742F0" w:rsidP="001A65BA" w:rsidRDefault="00A742F0" w14:paraId="4C62F4A4" w14:textId="77777777">
            <w:r>
              <w:t>0.6537-0.7022</w:t>
            </w:r>
          </w:p>
        </w:tc>
        <w:tc>
          <w:tcPr>
            <w:tcW w:w="2160" w:type="dxa"/>
          </w:tcPr>
          <w:p w:rsidR="00A742F0" w:rsidP="001A65BA" w:rsidRDefault="00A742F0" w14:paraId="0B5021E8" w14:textId="77777777">
            <w:r>
              <w:t>0.7846-0.8003</w:t>
            </w:r>
          </w:p>
        </w:tc>
        <w:tc>
          <w:tcPr>
            <w:tcW w:w="2160" w:type="dxa"/>
          </w:tcPr>
          <w:p w:rsidR="00A742F0" w:rsidP="001A65BA" w:rsidRDefault="00A742F0" w14:paraId="1C316B18" w14:textId="77777777">
            <w:r>
              <w:t>0.7150-0.7742</w:t>
            </w:r>
          </w:p>
        </w:tc>
      </w:tr>
    </w:tbl>
    <w:p w:rsidR="00A742F0" w:rsidP="00A742F0" w:rsidRDefault="00A742F0" w14:paraId="511F174C" w14:textId="77777777">
      <w:pPr>
        <w:spacing w:after="0" w:line="240" w:lineRule="auto"/>
        <w:rPr>
          <w:lang w:eastAsia="zh-CN"/>
        </w:rPr>
      </w:pPr>
      <w:r>
        <w:rPr>
          <w:lang w:eastAsia="zh-CN"/>
        </w:rPr>
        <w:t>7. Texas 空间泛化。外部空间分组结果与 Chicago 模式一致：RF 在高风险单元中最强，在低风险单元中最保守。</w:t>
      </w:r>
    </w:p>
    <w:p w:rsidR="00A742F0" w:rsidP="00A742F0" w:rsidRDefault="00A742F0" w14:paraId="30CDA93C" w14:textId="77777777">
      <w:pPr>
        <w:spacing w:after="0" w:line="240" w:lineRule="auto"/>
        <w:rPr>
          <w:lang w:eastAsia="zh-CN"/>
        </w:rPr>
      </w:pPr>
      <w:r>
        <w:rPr>
          <w:b/>
          <w:lang w:eastAsia="zh-CN"/>
        </w:rPr>
        <w:t>表 6. Texas 观测风险分组摘要。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742F0" w:rsidTr="001A65BA" w14:paraId="324B1683" w14:textId="77777777">
        <w:tc>
          <w:tcPr>
            <w:tcW w:w="2160" w:type="dxa"/>
          </w:tcPr>
          <w:p w:rsidR="00A742F0" w:rsidP="001A65BA" w:rsidRDefault="00A742F0" w14:paraId="5CE2287B" w14:textId="77777777">
            <w:r>
              <w:t>Task</w:t>
            </w:r>
          </w:p>
        </w:tc>
        <w:tc>
          <w:tcPr>
            <w:tcW w:w="2160" w:type="dxa"/>
          </w:tcPr>
          <w:p w:rsidR="00A742F0" w:rsidP="001A65BA" w:rsidRDefault="00A742F0" w14:paraId="6B37CDAC" w14:textId="77777777">
            <w:r>
              <w:t>Low Risk F1</w:t>
            </w:r>
          </w:p>
        </w:tc>
        <w:tc>
          <w:tcPr>
            <w:tcW w:w="2160" w:type="dxa"/>
          </w:tcPr>
          <w:p w:rsidR="00A742F0" w:rsidP="001A65BA" w:rsidRDefault="00A742F0" w14:paraId="56DA3B44" w14:textId="77777777">
            <w:r>
              <w:t>Medium Risk F1</w:t>
            </w:r>
          </w:p>
        </w:tc>
        <w:tc>
          <w:tcPr>
            <w:tcW w:w="2160" w:type="dxa"/>
          </w:tcPr>
          <w:p w:rsidR="00A742F0" w:rsidP="001A65BA" w:rsidRDefault="00A742F0" w14:paraId="0D207C3E" w14:textId="77777777">
            <w:r>
              <w:t>High Risk F1</w:t>
            </w:r>
          </w:p>
        </w:tc>
      </w:tr>
      <w:tr w:rsidR="00A742F0" w:rsidTr="001A65BA" w14:paraId="0EE1DC62" w14:textId="77777777">
        <w:tc>
          <w:tcPr>
            <w:tcW w:w="2160" w:type="dxa"/>
          </w:tcPr>
          <w:p w:rsidR="00A742F0" w:rsidP="001A65BA" w:rsidRDefault="00A742F0" w14:paraId="05AB7E14" w14:textId="77777777">
            <w:r>
              <w:t>THEFT</w:t>
            </w:r>
          </w:p>
        </w:tc>
        <w:tc>
          <w:tcPr>
            <w:tcW w:w="2160" w:type="dxa"/>
          </w:tcPr>
          <w:p w:rsidR="00A742F0" w:rsidP="001A65BA" w:rsidRDefault="00A742F0" w14:paraId="1F107A9E" w14:textId="77777777">
            <w:r>
              <w:t>0.0031</w:t>
            </w:r>
          </w:p>
        </w:tc>
        <w:tc>
          <w:tcPr>
            <w:tcW w:w="2160" w:type="dxa"/>
          </w:tcPr>
          <w:p w:rsidR="00A742F0" w:rsidP="001A65BA" w:rsidRDefault="00A742F0" w14:paraId="563CBF76" w14:textId="77777777">
            <w:r>
              <w:t>0.1694</w:t>
            </w:r>
          </w:p>
        </w:tc>
        <w:tc>
          <w:tcPr>
            <w:tcW w:w="2160" w:type="dxa"/>
          </w:tcPr>
          <w:p w:rsidR="00A742F0" w:rsidP="001A65BA" w:rsidRDefault="00A742F0" w14:paraId="7389F751" w14:textId="77777777">
            <w:r>
              <w:t>0.8658</w:t>
            </w:r>
          </w:p>
        </w:tc>
      </w:tr>
      <w:tr w:rsidR="00A742F0" w:rsidTr="001A65BA" w14:paraId="41084C3B" w14:textId="77777777">
        <w:tc>
          <w:tcPr>
            <w:tcW w:w="2160" w:type="dxa"/>
          </w:tcPr>
          <w:p w:rsidR="00A742F0" w:rsidP="001A65BA" w:rsidRDefault="00A742F0" w14:paraId="09D05C1E" w14:textId="77777777">
            <w:r>
              <w:t>BATTERY</w:t>
            </w:r>
          </w:p>
        </w:tc>
        <w:tc>
          <w:tcPr>
            <w:tcW w:w="2160" w:type="dxa"/>
          </w:tcPr>
          <w:p w:rsidR="00A742F0" w:rsidP="001A65BA" w:rsidRDefault="00A742F0" w14:paraId="196AAD70" w14:textId="77777777">
            <w:r>
              <w:t>0.0006</w:t>
            </w:r>
          </w:p>
        </w:tc>
        <w:tc>
          <w:tcPr>
            <w:tcW w:w="2160" w:type="dxa"/>
          </w:tcPr>
          <w:p w:rsidR="00A742F0" w:rsidP="001A65BA" w:rsidRDefault="00A742F0" w14:paraId="2C8C608E" w14:textId="77777777">
            <w:r>
              <w:t>0.1371</w:t>
            </w:r>
          </w:p>
        </w:tc>
        <w:tc>
          <w:tcPr>
            <w:tcW w:w="2160" w:type="dxa"/>
          </w:tcPr>
          <w:p w:rsidR="00A742F0" w:rsidP="001A65BA" w:rsidRDefault="00A742F0" w14:paraId="2060EA46" w14:textId="77777777">
            <w:r>
              <w:t>0.8278</w:t>
            </w:r>
          </w:p>
        </w:tc>
      </w:tr>
      <w:tr w:rsidR="00A742F0" w:rsidTr="001A65BA" w14:paraId="1E50360E" w14:textId="77777777">
        <w:tc>
          <w:tcPr>
            <w:tcW w:w="2160" w:type="dxa"/>
          </w:tcPr>
          <w:p w:rsidR="00A742F0" w:rsidP="001A65BA" w:rsidRDefault="00A742F0" w14:paraId="7661543D" w14:textId="77777777">
            <w:r>
              <w:t>CRIMINAL DAMAGE</w:t>
            </w:r>
          </w:p>
        </w:tc>
        <w:tc>
          <w:tcPr>
            <w:tcW w:w="2160" w:type="dxa"/>
          </w:tcPr>
          <w:p w:rsidR="00A742F0" w:rsidP="001A65BA" w:rsidRDefault="00A742F0" w14:paraId="0EE99C14" w14:textId="77777777">
            <w:r>
              <w:t>0.0000</w:t>
            </w:r>
          </w:p>
        </w:tc>
        <w:tc>
          <w:tcPr>
            <w:tcW w:w="2160" w:type="dxa"/>
          </w:tcPr>
          <w:p w:rsidR="00A742F0" w:rsidP="001A65BA" w:rsidRDefault="00A742F0" w14:paraId="33155EBE" w14:textId="77777777">
            <w:r>
              <w:t>0.0546</w:t>
            </w:r>
          </w:p>
        </w:tc>
        <w:tc>
          <w:tcPr>
            <w:tcW w:w="2160" w:type="dxa"/>
          </w:tcPr>
          <w:p w:rsidR="00A742F0" w:rsidP="001A65BA" w:rsidRDefault="00A742F0" w14:paraId="55E070B2" w14:textId="77777777">
            <w:r>
              <w:t>0.5956</w:t>
            </w:r>
          </w:p>
        </w:tc>
      </w:tr>
    </w:tbl>
    <w:p w:rsidR="00A742F0" w:rsidP="00A742F0" w:rsidRDefault="00A742F0" w14:paraId="06368551" w14:textId="77777777">
      <w:pPr>
        <w:spacing w:after="0" w:line="240" w:lineRule="auto"/>
      </w:pPr>
      <w:r>
        <w:t xml:space="preserve">8. </w:t>
      </w:r>
      <w:proofErr w:type="spellStart"/>
      <w:r>
        <w:t>特征重要性与解释。RF</w:t>
      </w:r>
      <w:proofErr w:type="spellEnd"/>
      <w:r>
        <w:t xml:space="preserve"> </w:t>
      </w:r>
      <w:proofErr w:type="spellStart"/>
      <w:r>
        <w:t>的主要驱动因素仍然是中期</w:t>
      </w:r>
      <w:proofErr w:type="spellEnd"/>
      <w:r>
        <w:t xml:space="preserve"> rolling activity </w:t>
      </w:r>
      <w:proofErr w:type="spellStart"/>
      <w:r>
        <w:t>变量，这与之前的解释保持一致</w:t>
      </w:r>
      <w:proofErr w:type="spellEnd"/>
      <w:r>
        <w:t>。</w:t>
      </w:r>
    </w:p>
    <w:p w:rsidR="00A742F0" w:rsidP="00A742F0" w:rsidRDefault="00A742F0" w14:paraId="74A519D0" w14:textId="77777777">
      <w:pPr>
        <w:spacing w:after="0" w:line="240" w:lineRule="auto"/>
      </w:pPr>
      <w:r>
        <w:rPr>
          <w:b/>
        </w:rPr>
        <w:t xml:space="preserve">表 7. </w:t>
      </w:r>
      <w:proofErr w:type="spellStart"/>
      <w:r>
        <w:rPr>
          <w:b/>
        </w:rPr>
        <w:t>各任务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Top-5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特征</w:t>
      </w:r>
      <w:proofErr w:type="spellEnd"/>
      <w:r>
        <w:rPr>
          <w:b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"/>
        <w:gridCol w:w="1090"/>
        <w:gridCol w:w="1510"/>
        <w:gridCol w:w="1510"/>
        <w:gridCol w:w="2285"/>
        <w:gridCol w:w="1510"/>
      </w:tblGrid>
      <w:tr w:rsidR="00A742F0" w:rsidTr="001A65BA" w14:paraId="29C3EFC7" w14:textId="77777777">
        <w:tc>
          <w:tcPr>
            <w:tcW w:w="1440" w:type="dxa"/>
          </w:tcPr>
          <w:p w:rsidR="00A742F0" w:rsidP="001A65BA" w:rsidRDefault="00A742F0" w14:paraId="7CDC32E6" w14:textId="77777777">
            <w:r>
              <w:t>Task</w:t>
            </w:r>
          </w:p>
        </w:tc>
        <w:tc>
          <w:tcPr>
            <w:tcW w:w="1440" w:type="dxa"/>
          </w:tcPr>
          <w:p w:rsidR="00A742F0" w:rsidP="001A65BA" w:rsidRDefault="00A742F0" w14:paraId="2699A8F4" w14:textId="77777777">
            <w:r>
              <w:t>Top1</w:t>
            </w:r>
          </w:p>
        </w:tc>
        <w:tc>
          <w:tcPr>
            <w:tcW w:w="1440" w:type="dxa"/>
          </w:tcPr>
          <w:p w:rsidR="00A742F0" w:rsidP="001A65BA" w:rsidRDefault="00A742F0" w14:paraId="6FF354CE" w14:textId="77777777">
            <w:r>
              <w:t>Top2</w:t>
            </w:r>
          </w:p>
        </w:tc>
        <w:tc>
          <w:tcPr>
            <w:tcW w:w="1440" w:type="dxa"/>
          </w:tcPr>
          <w:p w:rsidR="00A742F0" w:rsidP="001A65BA" w:rsidRDefault="00A742F0" w14:paraId="65095D91" w14:textId="77777777">
            <w:r>
              <w:t>Top3</w:t>
            </w:r>
          </w:p>
        </w:tc>
        <w:tc>
          <w:tcPr>
            <w:tcW w:w="1440" w:type="dxa"/>
          </w:tcPr>
          <w:p w:rsidR="00A742F0" w:rsidP="001A65BA" w:rsidRDefault="00A742F0" w14:paraId="335771E5" w14:textId="77777777">
            <w:r>
              <w:t>Top4</w:t>
            </w:r>
          </w:p>
        </w:tc>
        <w:tc>
          <w:tcPr>
            <w:tcW w:w="1440" w:type="dxa"/>
          </w:tcPr>
          <w:p w:rsidR="00A742F0" w:rsidP="001A65BA" w:rsidRDefault="00A742F0" w14:paraId="3CB93F73" w14:textId="77777777">
            <w:r>
              <w:t>Top5</w:t>
            </w:r>
          </w:p>
        </w:tc>
      </w:tr>
      <w:tr w:rsidR="00A742F0" w:rsidTr="001A65BA" w14:paraId="44829F71" w14:textId="77777777">
        <w:tc>
          <w:tcPr>
            <w:tcW w:w="1440" w:type="dxa"/>
          </w:tcPr>
          <w:p w:rsidR="00A742F0" w:rsidP="001A65BA" w:rsidRDefault="00A742F0" w14:paraId="5CD26654" w14:textId="77777777">
            <w:r>
              <w:t>THEFT</w:t>
            </w:r>
          </w:p>
        </w:tc>
        <w:tc>
          <w:tcPr>
            <w:tcW w:w="1440" w:type="dxa"/>
          </w:tcPr>
          <w:p w:rsidR="00A742F0" w:rsidP="001A65BA" w:rsidRDefault="00A742F0" w14:paraId="0EAC97D5" w14:textId="77777777">
            <w:r>
              <w:t>roll_12w_total</w:t>
            </w:r>
          </w:p>
        </w:tc>
        <w:tc>
          <w:tcPr>
            <w:tcW w:w="1440" w:type="dxa"/>
          </w:tcPr>
          <w:p w:rsidR="00A742F0" w:rsidP="001A65BA" w:rsidRDefault="00A742F0" w14:paraId="0E498EC3" w14:textId="77777777">
            <w:r>
              <w:t>roll_12w_THEFT</w:t>
            </w:r>
          </w:p>
        </w:tc>
        <w:tc>
          <w:tcPr>
            <w:tcW w:w="1440" w:type="dxa"/>
          </w:tcPr>
          <w:p w:rsidR="00A742F0" w:rsidP="001A65BA" w:rsidRDefault="00A742F0" w14:paraId="36F69426" w14:textId="77777777">
            <w:r>
              <w:t>roll_26w_THEFT</w:t>
            </w:r>
          </w:p>
        </w:tc>
        <w:tc>
          <w:tcPr>
            <w:tcW w:w="1440" w:type="dxa"/>
          </w:tcPr>
          <w:p w:rsidR="00A742F0" w:rsidP="001A65BA" w:rsidRDefault="00A742F0" w14:paraId="2C9E5052" w14:textId="77777777">
            <w:r>
              <w:t>roll_4w_total</w:t>
            </w:r>
          </w:p>
        </w:tc>
        <w:tc>
          <w:tcPr>
            <w:tcW w:w="1440" w:type="dxa"/>
          </w:tcPr>
          <w:p w:rsidR="00A742F0" w:rsidP="001A65BA" w:rsidRDefault="00A742F0" w14:paraId="507C1D73" w14:textId="77777777">
            <w:r>
              <w:t>roll_</w:t>
            </w:r>
            <w:proofErr w:type="gramStart"/>
            <w:r>
              <w:t>26w</w:t>
            </w:r>
            <w:proofErr w:type="gramEnd"/>
            <w:r>
              <w:t>_total</w:t>
            </w:r>
          </w:p>
        </w:tc>
      </w:tr>
      <w:tr w:rsidR="00A742F0" w:rsidTr="001A65BA" w14:paraId="1FFE2CBD" w14:textId="77777777">
        <w:tc>
          <w:tcPr>
            <w:tcW w:w="1440" w:type="dxa"/>
          </w:tcPr>
          <w:p w:rsidR="00A742F0" w:rsidP="001A65BA" w:rsidRDefault="00A742F0" w14:paraId="622B83A5" w14:textId="77777777">
            <w:r>
              <w:t>BATT</w:t>
            </w:r>
            <w:r>
              <w:lastRenderedPageBreak/>
              <w:t>ERY</w:t>
            </w:r>
          </w:p>
        </w:tc>
        <w:tc>
          <w:tcPr>
            <w:tcW w:w="1440" w:type="dxa"/>
          </w:tcPr>
          <w:p w:rsidR="00A742F0" w:rsidP="001A65BA" w:rsidRDefault="00A742F0" w14:paraId="3A6649BA" w14:textId="77777777">
            <w:r>
              <w:lastRenderedPageBreak/>
              <w:t>roll_12w</w:t>
            </w:r>
            <w:r>
              <w:lastRenderedPageBreak/>
              <w:t>_total</w:t>
            </w:r>
          </w:p>
        </w:tc>
        <w:tc>
          <w:tcPr>
            <w:tcW w:w="1440" w:type="dxa"/>
          </w:tcPr>
          <w:p w:rsidR="00A742F0" w:rsidP="001A65BA" w:rsidRDefault="00A742F0" w14:paraId="012736EC" w14:textId="77777777">
            <w:r>
              <w:lastRenderedPageBreak/>
              <w:t>roll_</w:t>
            </w:r>
            <w:proofErr w:type="gramStart"/>
            <w:r>
              <w:t>12w</w:t>
            </w:r>
            <w:proofErr w:type="gramEnd"/>
            <w:r>
              <w:t>_B</w:t>
            </w:r>
            <w:r>
              <w:lastRenderedPageBreak/>
              <w:t>ATTERY</w:t>
            </w:r>
          </w:p>
        </w:tc>
        <w:tc>
          <w:tcPr>
            <w:tcW w:w="1440" w:type="dxa"/>
          </w:tcPr>
          <w:p w:rsidR="00A742F0" w:rsidP="001A65BA" w:rsidRDefault="00A742F0" w14:paraId="5872A0BF" w14:textId="77777777">
            <w:r>
              <w:lastRenderedPageBreak/>
              <w:t>roll_26w_B</w:t>
            </w:r>
            <w:r>
              <w:lastRenderedPageBreak/>
              <w:t>ATTERY</w:t>
            </w:r>
          </w:p>
        </w:tc>
        <w:tc>
          <w:tcPr>
            <w:tcW w:w="1440" w:type="dxa"/>
          </w:tcPr>
          <w:p w:rsidR="00A742F0" w:rsidP="001A65BA" w:rsidRDefault="00A742F0" w14:paraId="408DB540" w14:textId="77777777">
            <w:r>
              <w:lastRenderedPageBreak/>
              <w:t>roll_4w_total</w:t>
            </w:r>
          </w:p>
        </w:tc>
        <w:tc>
          <w:tcPr>
            <w:tcW w:w="1440" w:type="dxa"/>
          </w:tcPr>
          <w:p w:rsidR="00A742F0" w:rsidP="001A65BA" w:rsidRDefault="00A742F0" w14:paraId="176F32D7" w14:textId="77777777">
            <w:r>
              <w:t>roll_</w:t>
            </w:r>
            <w:proofErr w:type="gramStart"/>
            <w:r>
              <w:t>26w</w:t>
            </w:r>
            <w:proofErr w:type="gramEnd"/>
            <w:r>
              <w:t>_tot</w:t>
            </w:r>
            <w:r>
              <w:lastRenderedPageBreak/>
              <w:t>al</w:t>
            </w:r>
          </w:p>
        </w:tc>
      </w:tr>
      <w:tr w:rsidR="00A742F0" w:rsidTr="001A65BA" w14:paraId="3121357A" w14:textId="77777777">
        <w:tc>
          <w:tcPr>
            <w:tcW w:w="1440" w:type="dxa"/>
          </w:tcPr>
          <w:p w:rsidR="00A742F0" w:rsidP="001A65BA" w:rsidRDefault="00A742F0" w14:paraId="7506FED6" w14:textId="77777777">
            <w:r>
              <w:lastRenderedPageBreak/>
              <w:t>CRIMINAL DAMAGE</w:t>
            </w:r>
          </w:p>
        </w:tc>
        <w:tc>
          <w:tcPr>
            <w:tcW w:w="1440" w:type="dxa"/>
          </w:tcPr>
          <w:p w:rsidR="00A742F0" w:rsidP="001A65BA" w:rsidRDefault="00A742F0" w14:paraId="286B5014" w14:textId="77777777">
            <w:r>
              <w:t>roll_12w_total</w:t>
            </w:r>
          </w:p>
        </w:tc>
        <w:tc>
          <w:tcPr>
            <w:tcW w:w="1440" w:type="dxa"/>
          </w:tcPr>
          <w:p w:rsidR="00A742F0" w:rsidP="001A65BA" w:rsidRDefault="00A742F0" w14:paraId="37EBDE51" w14:textId="77777777">
            <w:r>
              <w:t>roll_4w_total</w:t>
            </w:r>
          </w:p>
        </w:tc>
        <w:tc>
          <w:tcPr>
            <w:tcW w:w="1440" w:type="dxa"/>
          </w:tcPr>
          <w:p w:rsidR="00A742F0" w:rsidP="001A65BA" w:rsidRDefault="00A742F0" w14:paraId="6EBC951A" w14:textId="77777777">
            <w:r>
              <w:t>roll_</w:t>
            </w:r>
            <w:proofErr w:type="gramStart"/>
            <w:r>
              <w:t>26w</w:t>
            </w:r>
            <w:proofErr w:type="gramEnd"/>
            <w:r>
              <w:t>_total</w:t>
            </w:r>
          </w:p>
        </w:tc>
        <w:tc>
          <w:tcPr>
            <w:tcW w:w="1440" w:type="dxa"/>
          </w:tcPr>
          <w:p w:rsidR="00A742F0" w:rsidP="001A65BA" w:rsidRDefault="00A742F0" w14:paraId="53B0F1D1" w14:textId="77777777">
            <w:r>
              <w:t>roll_</w:t>
            </w:r>
            <w:proofErr w:type="gramStart"/>
            <w:r>
              <w:t>12w</w:t>
            </w:r>
            <w:proofErr w:type="gramEnd"/>
            <w:r>
              <w:t>_CRIMINAL_DAMAGE</w:t>
            </w:r>
          </w:p>
        </w:tc>
        <w:tc>
          <w:tcPr>
            <w:tcW w:w="1440" w:type="dxa"/>
          </w:tcPr>
          <w:p w:rsidR="00A742F0" w:rsidP="001A65BA" w:rsidRDefault="00A742F0" w14:paraId="4639C401" w14:textId="77777777">
            <w:r>
              <w:t>roll_</w:t>
            </w:r>
            <w:proofErr w:type="gramStart"/>
            <w:r>
              <w:t>12w</w:t>
            </w:r>
            <w:proofErr w:type="gramEnd"/>
            <w:r>
              <w:t>_BATTERY</w:t>
            </w:r>
          </w:p>
        </w:tc>
      </w:tr>
    </w:tbl>
    <w:p w:rsidR="00A742F0" w:rsidP="00A742F0" w:rsidRDefault="00A742F0" w14:paraId="620D5E5D" w14:textId="77777777">
      <w:pPr>
        <w:spacing w:after="0" w:line="240" w:lineRule="auto"/>
        <w:rPr>
          <w:lang w:eastAsia="zh-CN"/>
        </w:rPr>
      </w:pPr>
      <w:r>
        <w:rPr>
          <w:lang w:eastAsia="zh-CN"/>
        </w:rPr>
        <w:t>9. 局限性与后续改进。模型尚未在新的 TimeSeriesSplit 协议下做大规模调参，且低风险空间单元在默认阈值下仍然较难预测。</w:t>
      </w:r>
    </w:p>
    <w:p w:rsidR="00A742F0" w:rsidP="00A742F0" w:rsidRDefault="00A742F0" w14:paraId="35E9F5D8" w14:textId="77777777">
      <w:r>
        <w:rPr>
          <w:noProof/>
        </w:rPr>
        <w:drawing>
          <wp:inline distT="0" distB="0" distL="0" distR="0" wp14:anchorId="64B14EF8" wp14:editId="012F72D0">
            <wp:extent cx="5943600" cy="1651000"/>
            <wp:effectExtent l="0" t="0" r="0" b="0"/>
            <wp:docPr id="161491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spatial_summa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F0" w:rsidP="00A742F0" w:rsidRDefault="00A742F0" w14:paraId="6B89340F" w14:textId="77777777">
      <w:pPr>
        <w:spacing w:after="0" w:line="240" w:lineRule="auto"/>
      </w:pPr>
      <w:r>
        <w:t xml:space="preserve">图 1. Chicago </w:t>
      </w:r>
      <w:proofErr w:type="spellStart"/>
      <w:r>
        <w:t>空间风险分组摘要</w:t>
      </w:r>
      <w:proofErr w:type="spellEnd"/>
      <w:r>
        <w:t>。</w:t>
      </w:r>
    </w:p>
    <w:p w:rsidR="00A742F0" w:rsidP="00A742F0" w:rsidRDefault="00A742F0" w14:paraId="099F266D" w14:textId="77777777">
      <w:r>
        <w:rPr>
          <w:noProof/>
        </w:rPr>
        <w:drawing>
          <wp:inline distT="0" distB="0" distL="0" distR="0" wp14:anchorId="14544C90" wp14:editId="0109F03B">
            <wp:extent cx="5943600" cy="1651000"/>
            <wp:effectExtent l="0" t="0" r="0" b="0"/>
            <wp:docPr id="52730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temporal_quarter_summa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F0" w:rsidP="00A742F0" w:rsidRDefault="00A742F0" w14:paraId="3991EA8E" w14:textId="77777777">
      <w:pPr>
        <w:spacing w:after="0" w:line="240" w:lineRule="auto"/>
      </w:pPr>
      <w:r>
        <w:t xml:space="preserve">图 2. </w:t>
      </w:r>
      <w:proofErr w:type="spellStart"/>
      <w:r>
        <w:t>季度时间表现摘要</w:t>
      </w:r>
      <w:proofErr w:type="spellEnd"/>
      <w:r>
        <w:t>。</w:t>
      </w:r>
    </w:p>
    <w:p w:rsidR="00A742F0" w:rsidP="00A742F0" w:rsidRDefault="00A742F0" w14:paraId="2DE023F3" w14:textId="77777777">
      <w:r>
        <w:rPr>
          <w:noProof/>
        </w:rPr>
        <w:drawing>
          <wp:inline distT="0" distB="0" distL="0" distR="0" wp14:anchorId="7551C416" wp14:editId="5CDC6E79">
            <wp:extent cx="5943600" cy="1651000"/>
            <wp:effectExtent l="0" t="0" r="0" b="0"/>
            <wp:docPr id="524586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hotspot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F0" w:rsidP="00A742F0" w:rsidRDefault="00A742F0" w14:paraId="0ACFFD5E" w14:textId="77777777">
      <w:pPr>
        <w:spacing w:after="0" w:line="240" w:lineRule="auto"/>
      </w:pPr>
      <w:r>
        <w:t xml:space="preserve">图 3. Hotspot </w:t>
      </w:r>
      <w:proofErr w:type="spellStart"/>
      <w:r>
        <w:t>命中率与覆盖率摘要</w:t>
      </w:r>
      <w:proofErr w:type="spellEnd"/>
      <w:r>
        <w:t>。</w:t>
      </w:r>
    </w:p>
    <w:p w:rsidR="00A742F0" w:rsidP="00A742F0" w:rsidRDefault="00A742F0" w14:paraId="6837BBB0" w14:textId="77777777">
      <w:r>
        <w:rPr>
          <w:noProof/>
        </w:rPr>
        <w:lastRenderedPageBreak/>
        <w:drawing>
          <wp:inline distT="0" distB="0" distL="0" distR="0" wp14:anchorId="0F8709ED" wp14:editId="4A948723">
            <wp:extent cx="5943600" cy="1651000"/>
            <wp:effectExtent l="0" t="0" r="0" b="0"/>
            <wp:docPr id="1630592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3_texas_ris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F0" w:rsidP="00A742F0" w:rsidRDefault="00A742F0" w14:paraId="3D284626" w14:textId="77777777">
      <w:pPr>
        <w:spacing w:after="0" w:line="240" w:lineRule="auto"/>
        <w:rPr>
          <w:lang w:eastAsia="zh-CN"/>
        </w:rPr>
      </w:pPr>
      <w:r>
        <w:rPr>
          <w:lang w:eastAsia="zh-CN"/>
        </w:rPr>
        <w:t>图 4. Texas 观测风险分组摘要。</w:t>
      </w:r>
    </w:p>
    <w:p w:rsidR="00A742F0" w:rsidP="00A742F0" w:rsidRDefault="00A742F0" w14:paraId="4D17F945" w14:textId="77777777">
      <w:r>
        <w:rPr>
          <w:noProof/>
        </w:rPr>
        <w:drawing>
          <wp:inline distT="0" distB="0" distL="0" distR="0" wp14:anchorId="3F1132D7" wp14:editId="11D835E1">
            <wp:extent cx="5943600" cy="1981200"/>
            <wp:effectExtent l="0" t="0" r="0" b="0"/>
            <wp:docPr id="1228362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op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F0" w:rsidP="00A742F0" w:rsidRDefault="00A742F0" w14:paraId="2BC2A143" w14:textId="77777777">
      <w:pPr>
        <w:spacing w:after="0" w:line="240" w:lineRule="auto"/>
      </w:pPr>
      <w:r>
        <w:t xml:space="preserve">图 5. </w:t>
      </w:r>
      <w:proofErr w:type="spellStart"/>
      <w:r>
        <w:t>特征重要性摘要</w:t>
      </w:r>
      <w:proofErr w:type="spellEnd"/>
      <w:r>
        <w:t>。</w:t>
      </w:r>
    </w:p>
    <w:p w:rsidRPr="00A742F0" w:rsidR="00A742F0" w:rsidRDefault="00A742F0" w14:paraId="616C0768" w14:textId="77777777">
      <w:pPr>
        <w:spacing w:after="0" w:line="240" w:lineRule="auto"/>
        <w:rPr>
          <w:rFonts w:hint="eastAsia" w:eastAsia="宋体"/>
          <w:lang w:eastAsia="zh-CN"/>
        </w:rPr>
      </w:pPr>
    </w:p>
    <w:sectPr w:rsidRPr="00A742F0" w:rsidR="00A742F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67497838">
    <w:abstractNumId w:val="8"/>
  </w:num>
  <w:num w:numId="2" w16cid:durableId="1471050992">
    <w:abstractNumId w:val="6"/>
  </w:num>
  <w:num w:numId="3" w16cid:durableId="1027827289">
    <w:abstractNumId w:val="5"/>
  </w:num>
  <w:num w:numId="4" w16cid:durableId="1222058828">
    <w:abstractNumId w:val="4"/>
  </w:num>
  <w:num w:numId="5" w16cid:durableId="1258103729">
    <w:abstractNumId w:val="7"/>
  </w:num>
  <w:num w:numId="6" w16cid:durableId="79302562">
    <w:abstractNumId w:val="3"/>
  </w:num>
  <w:num w:numId="7" w16cid:durableId="162744227">
    <w:abstractNumId w:val="2"/>
  </w:num>
  <w:num w:numId="8" w16cid:durableId="283970785">
    <w:abstractNumId w:val="1"/>
  </w:num>
  <w:num w:numId="9" w16cid:durableId="20036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507ED8"/>
    <w:rsid w:val="009C1D87"/>
    <w:rsid w:val="00A742F0"/>
    <w:rsid w:val="00AA1D8D"/>
    <w:rsid w:val="00B47730"/>
    <w:rsid w:val="00CB0664"/>
    <w:rsid w:val="00FC693F"/>
    <w:rsid w:val="025060E7"/>
    <w:rsid w:val="649DC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7BA9B"/>
  <w14:defaultImageDpi w14:val="300"/>
  <w15:docId w15:val="{0BE60308-B1BD-4603-8C53-013472C2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标题 2 字符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标题 3 字符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标题 字符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ad" w:customStyle="1">
    <w:name w:val="副标题 字符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标题 4 字符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标题 5 字符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标题 6 字符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标题 7 字符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标题 8 字符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标题 9 字符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E0FDA2182CAF4E81452A84AFC2A2D2" ma:contentTypeVersion="10" ma:contentTypeDescription="Create a new document." ma:contentTypeScope="" ma:versionID="a54a032497fc46ef487db0be50e045f4">
  <xsd:schema xmlns:xsd="http://www.w3.org/2001/XMLSchema" xmlns:xs="http://www.w3.org/2001/XMLSchema" xmlns:p="http://schemas.microsoft.com/office/2006/metadata/properties" xmlns:ns2="89daeb05-1d27-4845-a8ae-f6346242443b" xmlns:ns3="9dfb23f1-7680-4bc8-85ad-4ef6fe8809d5" targetNamespace="http://schemas.microsoft.com/office/2006/metadata/properties" ma:root="true" ma:fieldsID="853148687fb543bd0cbcba1829f7c175" ns2:_="" ns3:_="">
    <xsd:import namespace="89daeb05-1d27-4845-a8ae-f6346242443b"/>
    <xsd:import namespace="9dfb23f1-7680-4bc8-85ad-4ef6fe880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aeb05-1d27-4845-a8ae-f63462424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b23f1-7680-4bc8-85ad-4ef6fe8809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66ebb-19ae-4f64-98d7-c0001b526804}" ma:internalName="TaxCatchAll" ma:showField="CatchAllData" ma:web="9dfb23f1-7680-4bc8-85ad-4ef6fe880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daeb05-1d27-4845-a8ae-f6346242443b">
      <Terms xmlns="http://schemas.microsoft.com/office/infopath/2007/PartnerControls"/>
    </lcf76f155ced4ddcb4097134ff3c332f>
    <TaxCatchAll xmlns="9dfb23f1-7680-4bc8-85ad-4ef6fe8809d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C19383-FFAD-44B6-BECC-124CDB1EFB48}"/>
</file>

<file path=customXml/itemProps3.xml><?xml version="1.0" encoding="utf-8"?>
<ds:datastoreItem xmlns:ds="http://schemas.openxmlformats.org/officeDocument/2006/customXml" ds:itemID="{4B9BF4B6-96A2-4BAA-8ACF-5F73B8CBF9A1}"/>
</file>

<file path=customXml/itemProps4.xml><?xml version="1.0" encoding="utf-8"?>
<ds:datastoreItem xmlns:ds="http://schemas.openxmlformats.org/officeDocument/2006/customXml" ds:itemID="{A7C4B445-4599-494C-B2DE-E052867F1B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Yang Luo</lastModifiedBy>
  <revision>4</revision>
  <dcterms:created xsi:type="dcterms:W3CDTF">2013-12-23T23:15:00.0000000Z</dcterms:created>
  <dcterms:modified xsi:type="dcterms:W3CDTF">2026-03-15T12:30:07.7214310Z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0x010100F1E0FDA2182CAF4E81452A84AFC2A2D2</vt:lpwstr>
  </property>
</Properties>
</file>